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Whistleblowing &amp; Ethics Reporting Policy (EN, 2025-01)</w:t>
      </w:r>
    </w:p>
    <w:p>
      <w:r>
        <w:t># Whistleblowing &amp; Ethics Reporting Policy</w:t>
      </w:r>
    </w:p>
    <w:p/>
    <w:p>
      <w:r>
        <w:t>**Version:** 2025-01</w:t>
      </w:r>
    </w:p>
    <w:p>
      <w:r>
        <w:t>**Company:** [Company Name]</w:t>
      </w:r>
    </w:p>
    <w:p>
      <w:r>
        <w:t>**Region:** Global (EN)</w:t>
      </w:r>
    </w:p>
    <w:p/>
    <w:p>
      <w:r>
        <w:t>---</w:t>
      </w:r>
    </w:p>
    <w:p/>
    <w:p>
      <w:r>
        <w:t>## Purpose and Scope</w:t>
      </w:r>
    </w:p>
    <w:p/>
    <w:p>
      <w:r>
        <w:t>The purpose of this Whistleblowing &amp; Ethics Reporting Policy is to provide a clear framework for employees, contractors, third parties, and suppliers to report concerns regarding unethical or illegal activities within [Company Name]. This policy aims to foster a culture of integrity and accountability, ensuring that all employees feel safe and supported when raising concerns.</w:t>
      </w:r>
    </w:p>
    <w:p/>
    <w:p>
      <w:r>
        <w:t>**Scope:**</w:t>
      </w:r>
    </w:p>
    <w:p>
      <w:r>
        <w:t>This policy applies to all employees, contractors, third parties, and suppliers associated with [Company Name] globally.</w:t>
      </w:r>
    </w:p>
    <w:p/>
    <w:p>
      <w:r>
        <w:t>---</w:t>
      </w:r>
    </w:p>
    <w:p/>
    <w:p>
      <w:r>
        <w:t>## Guiding Principles</w:t>
      </w:r>
    </w:p>
    <w:p/>
    <w:p>
      <w:r>
        <w:t>1. **Confidentiality:** All reports will be treated confidentially to the extent possible. The identity of the whistleblower will be protected unless disclosure is required by law.</w:t>
      </w:r>
    </w:p>
    <w:p/>
    <w:p>
      <w:r>
        <w:t>2. **Non-Retaliation:** [Company Name] prohibits any form of retaliation against individuals who report concerns in good faith. Employees can report issues without fear of negative consequences.</w:t>
      </w:r>
    </w:p>
    <w:p/>
    <w:p>
      <w:r>
        <w:t>3. **Independence:** Investigations will be conducted independently and objectively, ensuring that all parties are treated fairly.</w:t>
      </w:r>
    </w:p>
    <w:p/>
    <w:p>
      <w:r>
        <w:t>4. **Fairness:** All reports will be assessed impartially, and all parties involved will have the opportunity to present their side of the story.</w:t>
      </w:r>
    </w:p>
    <w:p/>
    <w:p>
      <w:r>
        <w:t>5. **Transparency:** While maintaining confidentiality, [Company Name] commits to keeping reporters informed about the progress and outcome of their reports.</w:t>
      </w:r>
    </w:p>
    <w:p/>
    <w:p>
      <w:r>
        <w:t>---</w:t>
      </w:r>
    </w:p>
    <w:p/>
    <w:p>
      <w:r>
        <w:t>## Definitions</w:t>
      </w:r>
    </w:p>
    <w:p/>
    <w:p>
      <w:pPr>
        <w:pStyle w:val="ListBullet"/>
      </w:pPr>
      <w:r>
        <w:t>**Whistleblowing:** The act of reporting suspected unethical or illegal activities within the organization.</w:t>
      </w:r>
    </w:p>
    <w:p/>
    <w:p>
      <w:pPr>
        <w:pStyle w:val="ListBullet"/>
      </w:pPr>
      <w:r>
        <w:t>**Ethics Violation:** Any action that contravenes the ethical standards and policies of [Company Name].</w:t>
      </w:r>
    </w:p>
    <w:p/>
    <w:p>
      <w:pPr>
        <w:pStyle w:val="ListBullet"/>
      </w:pPr>
      <w:r>
        <w:t>**Retaliation:** Any adverse action taken against an individual for reporting a concern in good faith.</w:t>
      </w:r>
    </w:p>
    <w:p/>
    <w:p>
      <w:pPr>
        <w:pStyle w:val="ListBullet"/>
      </w:pPr>
      <w:r>
        <w:t>**Anonymous Reporting:** A method of reporting concerns without disclosing the identity of the whistleblower.</w:t>
      </w:r>
    </w:p>
    <w:p/>
    <w:p>
      <w:pPr>
        <w:pStyle w:val="ListBullet"/>
      </w:pPr>
      <w:r>
        <w:t>**Investigation:** The process of examining a reported concern to determine its validity and necessary corrective actions.</w:t>
      </w:r>
    </w:p>
    <w:p/>
    <w:p>
      <w:r>
        <w:t>---</w:t>
      </w:r>
    </w:p>
    <w:p/>
    <w:p>
      <w:r>
        <w:t>## Types of Reportable Concerns</w:t>
      </w:r>
    </w:p>
    <w:p/>
    <w:p>
      <w:r>
        <w:t>Employees are encouraged to report concerns related to the following:</w:t>
      </w:r>
    </w:p>
    <w:p/>
    <w:p>
      <w:pPr>
        <w:pStyle w:val="ListBullet"/>
      </w:pPr>
      <w:r>
        <w:t>**Fraud:** Any act of deception for personal or financial gain.</w:t>
      </w:r>
    </w:p>
    <w:p/>
    <w:p>
      <w:pPr>
        <w:pStyle w:val="ListBullet"/>
      </w:pPr>
      <w:r>
        <w:t>**Bribery:** Offering, giving, receiving, or soliciting something of value to influence a business decision.</w:t>
      </w:r>
    </w:p>
    <w:p/>
    <w:p>
      <w:pPr>
        <w:pStyle w:val="ListBullet"/>
      </w:pPr>
      <w:r>
        <w:t>**Harassment:** Unwanted behavior that creates a hostile or intimidating work environment.</w:t>
      </w:r>
    </w:p>
    <w:p/>
    <w:p>
      <w:pPr>
        <w:pStyle w:val="ListBullet"/>
      </w:pPr>
      <w:r>
        <w:t>**Discrimination:** Unfair treatment of individuals based on race, gender, age, religion, or other protected characteristics.</w:t>
      </w:r>
    </w:p>
    <w:p/>
    <w:p>
      <w:pPr>
        <w:pStyle w:val="ListBullet"/>
      </w:pPr>
      <w:r>
        <w:t>**Conflicts of Interest:** Situations where personal interests may interfere with professional obligations.</w:t>
      </w:r>
    </w:p>
    <w:p/>
    <w:p>
      <w:pPr>
        <w:pStyle w:val="ListBullet"/>
      </w:pPr>
      <w:r>
        <w:t>**Safety:** Any concerns regarding workplace safety or health risks.</w:t>
      </w:r>
    </w:p>
    <w:p/>
    <w:p>
      <w:pPr>
        <w:pStyle w:val="ListBullet"/>
      </w:pPr>
      <w:r>
        <w:t>**Data Misuse:** Unauthorized access, use, or disclosure of sensitive information.</w:t>
      </w:r>
    </w:p>
    <w:p/>
    <w:p>
      <w:r>
        <w:t>---</w:t>
      </w:r>
    </w:p>
    <w:p/>
    <w:p>
      <w:r>
        <w:t>## Reporting Channels</w:t>
      </w:r>
    </w:p>
    <w:p/>
    <w:p>
      <w:r>
        <w:t>Employees can report concerns through the following channels:</w:t>
      </w:r>
    </w:p>
    <w:p/>
    <w:p>
      <w:r>
        <w:t>1. **Internal Hotline/Email:** Directly contact the designated hotline or email for immediate assistance.</w:t>
      </w:r>
    </w:p>
    <w:p/>
    <w:p>
      <w:r>
        <w:t>2. **Anonymous Web Platform:** Use the secure online platform for anonymous reporting.</w:t>
      </w:r>
    </w:p>
    <w:p/>
    <w:p>
      <w:r>
        <w:t>3. **Direct HR or Compliance Contact:** Reach out directly to the HR or Compliance department for assistance.</w:t>
      </w:r>
    </w:p>
    <w:p/>
    <w:p>
      <w:r>
        <w:t>---</w:t>
      </w:r>
    </w:p>
    <w:p/>
    <w:p>
      <w:r>
        <w:t>## How to Submit a Report</w:t>
      </w:r>
    </w:p>
    <w:p/>
    <w:p>
      <w:r>
        <w:t>To submit a report, follow these steps:</w:t>
      </w:r>
    </w:p>
    <w:p/>
    <w:p>
      <w:r>
        <w:t>1. **Identify the Concern:** Clearly define the issue you wish to report.</w:t>
      </w:r>
    </w:p>
    <w:p/>
    <w:p>
      <w:r>
        <w:t>2. **Choose a Reporting Channel:** Decide whether to report anonymously or disclose your identity.</w:t>
      </w:r>
    </w:p>
    <w:p/>
    <w:p>
      <w:r>
        <w:t>3. **Provide Details:** Include all relevant information, such as dates, locations, and individuals involved.</w:t>
      </w:r>
    </w:p>
    <w:p/>
    <w:p>
      <w:r>
        <w:t>4. **Submit the Report:** Use your chosen channel to submit the report.</w:t>
      </w:r>
    </w:p>
    <w:p/>
    <w:p>
      <w:r>
        <w:t>5. **Acknowledge Receipt:** Expect an acknowledgment of your report within a specified timeframe.</w:t>
      </w:r>
    </w:p>
    <w:p/>
    <w:p>
      <w:r>
        <w:t>---</w:t>
      </w:r>
    </w:p>
    <w:p/>
    <w:p>
      <w:r>
        <w:t>## Process Flow</w:t>
      </w:r>
    </w:p>
    <w:p/>
    <w:p>
      <w:r>
        <w:t>1. **Intake &amp; Acknowledgement:**</w:t>
      </w:r>
    </w:p>
    <w:p>
      <w:pPr>
        <w:pStyle w:val="ListBullet"/>
      </w:pPr>
      <w:r>
        <w:t>Receipt of the report is acknowledged within 5 business days.</w:t>
      </w:r>
    </w:p>
    <w:p/>
    <w:p>
      <w:r>
        <w:t>2. **Preliminary Review:**</w:t>
      </w:r>
    </w:p>
    <w:p>
      <w:pPr>
        <w:pStyle w:val="ListBullet"/>
      </w:pPr>
      <w:r>
        <w:t>A preliminary assessment is conducted to determine if the report warrants further investigation.</w:t>
      </w:r>
    </w:p>
    <w:p/>
    <w:p>
      <w:r>
        <w:t>3. **Investigation:**</w:t>
      </w:r>
    </w:p>
    <w:p>
      <w:pPr>
        <w:pStyle w:val="ListBullet"/>
      </w:pPr>
      <w:r>
        <w:t>A thorough investigation is conducted by qualified personnel, ensuring confidentiality and fairness.</w:t>
      </w:r>
    </w:p>
    <w:p/>
    <w:p>
      <w:r>
        <w:t>4. **Outcome &amp; Corrective Action:**</w:t>
      </w:r>
    </w:p>
    <w:p>
      <w:pPr>
        <w:pStyle w:val="ListBullet"/>
      </w:pPr>
      <w:r>
        <w:t>Findings are documented, and necessary corrective actions are recommended.</w:t>
      </w:r>
    </w:p>
    <w:p/>
    <w:p>
      <w:r>
        <w:t>5. **Appeal / Escalation:**</w:t>
      </w:r>
    </w:p>
    <w:p>
      <w:pPr>
        <w:pStyle w:val="ListBullet"/>
      </w:pPr>
      <w:r>
        <w:t>If the reporter or respondent disagrees with the outcome, they may appeal the decision through designated channels.</w:t>
      </w:r>
    </w:p>
    <w:p/>
    <w:p>
      <w:r>
        <w:t>---</w:t>
      </w:r>
    </w:p>
    <w:p/>
    <w:p>
      <w:r>
        <w:t>## Rights &amp; Responsibilities</w:t>
      </w:r>
    </w:p>
    <w:p/>
    <w:p>
      <w:r>
        <w:t>### Reporters</w:t>
      </w:r>
    </w:p>
    <w:p>
      <w:pPr>
        <w:pStyle w:val="ListBullet"/>
      </w:pPr>
      <w:r>
        <w:t>Right to confidentiality and protection against retaliation.</w:t>
      </w:r>
    </w:p>
    <w:p>
      <w:pPr>
        <w:pStyle w:val="ListBullet"/>
      </w:pPr>
      <w:r>
        <w:t>Responsibility to provide accurate and complete information.</w:t>
      </w:r>
    </w:p>
    <w:p/>
    <w:p>
      <w:r>
        <w:t>### Respondents</w:t>
      </w:r>
    </w:p>
    <w:p>
      <w:pPr>
        <w:pStyle w:val="ListBullet"/>
      </w:pPr>
      <w:r>
        <w:t>Right to a fair investigation and the opportunity to respond to allegations.</w:t>
      </w:r>
    </w:p>
    <w:p>
      <w:pPr>
        <w:pStyle w:val="ListBullet"/>
      </w:pPr>
      <w:r>
        <w:t>Responsibility to cooperate with the investigation.</w:t>
      </w:r>
    </w:p>
    <w:p/>
    <w:p>
      <w:r>
        <w:t>### Investigators</w:t>
      </w:r>
    </w:p>
    <w:p>
      <w:pPr>
        <w:pStyle w:val="ListBullet"/>
      </w:pPr>
      <w:r>
        <w:t>Right to access necessary information and resources.</w:t>
      </w:r>
    </w:p>
    <w:p>
      <w:pPr>
        <w:pStyle w:val="ListBullet"/>
      </w:pPr>
      <w:r>
        <w:t>Responsibility to conduct investigations impartially and confidentially.</w:t>
      </w:r>
    </w:p>
    <w:p/>
    <w:p>
      <w:r>
        <w:t>---</w:t>
      </w:r>
    </w:p>
    <w:p/>
    <w:p>
      <w:r>
        <w:t>## Protections Against Retaliation</w:t>
      </w:r>
    </w:p>
    <w:p/>
    <w:p>
      <w:r>
        <w:t>[Company Name] strictly prohibits retaliation against any individual who reports concerns in good faith. Any employee found to have engaged in retaliatory behavior will face disciplinary action, up to and including termination.</w:t>
      </w:r>
    </w:p>
    <w:p/>
    <w:p>
      <w:r>
        <w:t>---</w:t>
      </w:r>
    </w:p>
    <w:p/>
    <w:p>
      <w:r>
        <w:t>## Role of HR, Compliance, and Audit</w:t>
      </w:r>
    </w:p>
    <w:p/>
    <w:p>
      <w:pPr>
        <w:pStyle w:val="ListBullet"/>
      </w:pPr>
      <w:r>
        <w:t>**HR:** Responsible for training employees on this policy and supporting the reporting process.</w:t>
      </w:r>
    </w:p>
    <w:p/>
    <w:p>
      <w:pPr>
        <w:pStyle w:val="ListBullet"/>
      </w:pPr>
      <w:r>
        <w:t>**Compliance:** Oversees the implementation of the policy and ensures adherence to legal and ethical standards.</w:t>
      </w:r>
    </w:p>
    <w:p/>
    <w:p>
      <w:pPr>
        <w:pStyle w:val="ListBullet"/>
      </w:pPr>
      <w:r>
        <w:t>**Audit:** Conducts periodic reviews of the reporting process and outcomes to ensure effectiveness and transparency.</w:t>
      </w:r>
    </w:p>
    <w:p/>
    <w:p>
      <w:r>
        <w:t>---</w:t>
      </w:r>
    </w:p>
    <w:p/>
    <w:p>
      <w:r>
        <w:t>## Monitoring and Reporting Statistics</w:t>
      </w:r>
    </w:p>
    <w:p/>
    <w:p>
      <w:r>
        <w:t>[Company Name] will compile annual reports detailing the number and types of reports received, outcomes of investigations, and any corrective actions taken. Key Performance Indicators (KPIs) will include:</w:t>
      </w:r>
    </w:p>
    <w:p/>
    <w:p>
      <w:pPr>
        <w:pStyle w:val="ListBullet"/>
      </w:pPr>
      <w:r>
        <w:t>Number of reports received.</w:t>
      </w:r>
    </w:p>
    <w:p>
      <w:pPr>
        <w:pStyle w:val="ListBullet"/>
      </w:pPr>
      <w:r>
        <w:t>Percentage of reports investigated.</w:t>
      </w:r>
    </w:p>
    <w:p>
      <w:pPr>
        <w:pStyle w:val="ListBullet"/>
      </w:pPr>
      <w:r>
        <w:t>Average time taken for investigations.</w:t>
      </w:r>
    </w:p>
    <w:p/>
    <w:p>
      <w:r>
        <w:t>---</w:t>
      </w:r>
    </w:p>
    <w:p/>
    <w:p>
      <w:r>
        <w:t>## Policy Governance and Review Cycle</w:t>
      </w:r>
    </w:p>
    <w:p/>
    <w:p>
      <w:r>
        <w:t>This policy will be reviewed annually by the Compliance department to ensure its relevance and effectiveness. Any amendments will be communicated to all employees.</w:t>
      </w:r>
    </w:p>
    <w:p/>
    <w:p>
      <w:r>
        <w:t>---</w:t>
      </w:r>
    </w:p>
    <w:p/>
    <w:p>
      <w:r>
        <w:t>## Case Scenarios</w:t>
      </w:r>
    </w:p>
    <w:p/>
    <w:p>
      <w:r>
        <w:t>### Scenario 1: Reporting a Bribery Attempt</w:t>
      </w:r>
    </w:p>
    <w:p>
      <w:r>
        <w:t>An employee witnesses a colleague attempting to bribe a vendor to secure a contract. The employee reports the incident through the anonymous web platform, providing details of the incident and the individuals involved. The Compliance team acknowledges the report and initiates an investigation.</w:t>
      </w:r>
    </w:p>
    <w:p/>
    <w:p>
      <w:r>
        <w:t>### Scenario 2: Witnessing Harassment</w:t>
      </w:r>
    </w:p>
    <w:p>
      <w:r>
        <w:t>An employee observes a manager making inappropriate comments to a subordinate. Concerned about the impact on the work environment, the employee reports the behavior directly to HR. HR conducts a preliminary review and proceeds with a formal investigation.</w:t>
      </w:r>
    </w:p>
    <w:p/>
    <w:p>
      <w:r>
        <w:t>### Scenario 3: Misuse of Data</w:t>
      </w:r>
    </w:p>
    <w:p>
      <w:r>
        <w:t>A contractor discovers that sensitive client data is being accessed without authorization. They report the concern via the internal hotline, providing specific details about the access and individuals involved. An investigation is launched to assess the situation and implement corrective measures.</w:t>
      </w:r>
    </w:p>
    <w:p/>
    <w:p>
      <w:r>
        <w:t>---</w:t>
      </w:r>
    </w:p>
    <w:p/>
    <w:p>
      <w:r>
        <w:t>## Reporting Process Flowchart</w:t>
      </w:r>
    </w:p>
    <w:p/>
    <w:p>
      <w:r>
        <w:t>1. **Identify Concern**</w:t>
      </w:r>
    </w:p>
    <w:p>
      <w:r>
        <w:t>2. **Choose Reporting Channel**</w:t>
      </w:r>
    </w:p>
    <w:p>
      <w:pPr>
        <w:pStyle w:val="ListBullet"/>
      </w:pPr>
      <w:r>
        <w:t>Internal Hotline/Email</w:t>
      </w:r>
    </w:p>
    <w:p>
      <w:pPr>
        <w:pStyle w:val="ListBullet"/>
      </w:pPr>
      <w:r>
        <w:t>Anonymous Web Platform</w:t>
      </w:r>
    </w:p>
    <w:p>
      <w:pPr>
        <w:pStyle w:val="ListBullet"/>
      </w:pPr>
      <w:r>
        <w:t>Direct HR/Compliance Contact</w:t>
      </w:r>
    </w:p>
    <w:p>
      <w:r>
        <w:t>3. **Provide Details**</w:t>
      </w:r>
    </w:p>
    <w:p>
      <w:r>
        <w:t>4. **Submit Report**</w:t>
      </w:r>
    </w:p>
    <w:p>
      <w:r>
        <w:t>5. **Acknowledgment of Receipt**</w:t>
      </w:r>
    </w:p>
    <w:p>
      <w:r>
        <w:t>6. **Preliminary Review**</w:t>
      </w:r>
    </w:p>
    <w:p>
      <w:r>
        <w:t>7. **Investigation**</w:t>
      </w:r>
    </w:p>
    <w:p>
      <w:r>
        <w:t>8. **Outcome &amp; Corrective Action**</w:t>
      </w:r>
    </w:p>
    <w:p>
      <w:r>
        <w:t>9. **Appeal/Escalation (if necessary)**</w:t>
      </w:r>
    </w:p>
    <w:p/>
    <w:p>
      <w:r>
        <w:t>---</w:t>
      </w:r>
    </w:p>
    <w:p/>
    <w:p>
      <w:r>
        <w:t>## Example Templates</w:t>
      </w:r>
    </w:p>
    <w:p/>
    <w:p>
      <w:r>
        <w:t>### Acknowledgment of Report</w:t>
      </w:r>
    </w:p>
    <w:p/>
    <w:p>
      <w:r>
        <w:t>**Subject:** Acknowledgment of Your Report</w:t>
      </w:r>
    </w:p>
    <w:p/>
    <w:p>
      <w:r>
        <w:t>Dear [Employee Name],</w:t>
      </w:r>
    </w:p>
    <w:p/>
    <w:p>
      <w:r>
        <w:t>Thank you for your report regarding [brief description of concern]. We acknowledge receipt of your report and will initiate a preliminary review. Your confidentiality is important to us, and we will keep you informed of any developments.</w:t>
      </w:r>
    </w:p>
    <w:p/>
    <w:p>
      <w:r>
        <w:t>Best regards,</w:t>
      </w:r>
    </w:p>
    <w:p>
      <w:r>
        <w:t>[Compliance Officer Name]</w:t>
      </w:r>
    </w:p>
    <w:p>
      <w:r>
        <w:t>[Company Name]</w:t>
      </w:r>
    </w:p>
    <w:p/>
    <w:p>
      <w:r>
        <w:t>### Closure Letter</w:t>
      </w:r>
    </w:p>
    <w:p/>
    <w:p>
      <w:r>
        <w:t>**Subject:** Closure of Investigation</w:t>
      </w:r>
    </w:p>
    <w:p/>
    <w:p>
      <w:r>
        <w:t>Dear [Employee Name],</w:t>
      </w:r>
    </w:p>
    <w:p/>
    <w:p>
      <w:r>
        <w:t>We have completed our investigation regarding your report about [brief description of concern]. Our findings indicated that [summary of findings]. Appropriate corrective actions have been taken.</w:t>
      </w:r>
    </w:p>
    <w:p/>
    <w:p>
      <w:r>
        <w:t>Thank you for your commitment to maintaining our ethical standards.</w:t>
      </w:r>
    </w:p>
    <w:p/>
    <w:p>
      <w:r>
        <w:t>Sincerely,</w:t>
      </w:r>
    </w:p>
    <w:p>
      <w:r>
        <w:t>[Compliance Officer Name]</w:t>
      </w:r>
    </w:p>
    <w:p>
      <w:r>
        <w:t>[Company Name]</w:t>
      </w:r>
    </w:p>
    <w:p/>
    <w:p>
      <w:r>
        <w:t>---</w:t>
      </w:r>
    </w:p>
    <w:p/>
    <w:p>
      <w:r>
        <w:t>## FAQ</w:t>
      </w:r>
    </w:p>
    <w:p/>
    <w:p>
      <w:r>
        <w:t>1. **What should I do if I suspect unethical behavior?**</w:t>
      </w:r>
    </w:p>
    <w:p>
      <w:pPr>
        <w:pStyle w:val="ListBullet"/>
      </w:pPr>
      <w:r>
        <w:t>Report your concerns through any of the designated channels.</w:t>
      </w:r>
    </w:p>
    <w:p/>
    <w:p>
      <w:r>
        <w:t>2. **Can I report anonymously?**</w:t>
      </w:r>
    </w:p>
    <w:p>
      <w:pPr>
        <w:pStyle w:val="ListBullet"/>
      </w:pPr>
      <w:r>
        <w:t>Yes, you can use the anonymous web platform to submit your report.</w:t>
      </w:r>
    </w:p>
    <w:p/>
    <w:p>
      <w:r>
        <w:t>3. **Will my identity be protected?**</w:t>
      </w:r>
    </w:p>
    <w:p>
      <w:pPr>
        <w:pStyle w:val="ListBullet"/>
      </w:pPr>
      <w:r>
        <w:t>Yes, your identity will be kept confidential unless disclosure is required by law.</w:t>
      </w:r>
    </w:p>
    <w:p/>
    <w:p>
      <w:r>
        <w:t>4. **What if I experience retaliation?**</w:t>
      </w:r>
    </w:p>
    <w:p>
      <w:pPr>
        <w:pStyle w:val="ListBullet"/>
      </w:pPr>
      <w:r>
        <w:t>Report any retaliation immediately. [Company Name] prohibits retaliatory actions.</w:t>
      </w:r>
    </w:p>
    <w:p/>
    <w:p>
      <w:r>
        <w:t>5. **How long does the investigation process take?**</w:t>
      </w:r>
    </w:p>
    <w:p>
      <w:pPr>
        <w:pStyle w:val="ListBullet"/>
      </w:pPr>
      <w:r>
        <w:t>The duration varies depending on the complexity of the case, but we aim to complete investigations promptly.</w:t>
      </w:r>
    </w:p>
    <w:p/>
    <w:p>
      <w:r>
        <w:t>6. **Can I appeal the outcome of an investigation?**</w:t>
      </w:r>
    </w:p>
    <w:p>
      <w:pPr>
        <w:pStyle w:val="ListBullet"/>
      </w:pPr>
      <w:r>
        <w:t>Yes, you have the right to appeal through designated channels.</w:t>
      </w:r>
    </w:p>
    <w:p/>
    <w:p>
      <w:r>
        <w:t>7. **Who conducts the investigations?**</w:t>
      </w:r>
    </w:p>
    <w:p>
      <w:pPr>
        <w:pStyle w:val="ListBullet"/>
      </w:pPr>
      <w:r>
        <w:t>Investigations are conducted by qualified personnel from the Compliance department.</w:t>
      </w:r>
    </w:p>
    <w:p/>
    <w:p>
      <w:r>
        <w:t>8. **What types of concerns can I report?**</w:t>
      </w:r>
    </w:p>
    <w:p>
      <w:pPr>
        <w:pStyle w:val="ListBullet"/>
      </w:pPr>
      <w:r>
        <w:t>You can report concerns related to fraud, bribery, harassment, discrimination, conflicts of interest, safety, and data misuse.</w:t>
      </w:r>
    </w:p>
    <w:p/>
    <w:p>
      <w:r>
        <w:t>9. **Will I be informed about the outcome of my report?**</w:t>
      </w:r>
    </w:p>
    <w:p>
      <w:pPr>
        <w:pStyle w:val="ListBullet"/>
      </w:pPr>
      <w:r>
        <w:t>Yes, we will provide updates on the progress and outcome of your report.</w:t>
      </w:r>
    </w:p>
    <w:p/>
    <w:p>
      <w:r>
        <w:t>10. **What if I am unsure whether my concern is reportable?**</w:t>
      </w:r>
    </w:p>
    <w:p>
      <w:pPr>
        <w:pStyle w:val="ListBullet"/>
      </w:pPr>
      <w:r>
        <w:t>If in doubt, it is better to report the concern. The Compliance team will assess its validity.</w:t>
      </w:r>
    </w:p>
    <w:p/>
    <w:p>
      <w:r>
        <w:t>---</w:t>
      </w:r>
    </w:p>
    <w:p/>
    <w:p>
      <w:r>
        <w:t>## Appendix</w:t>
      </w:r>
    </w:p>
    <w:p/>
    <w:p>
      <w:r>
        <w:t>### Key Definitions</w:t>
      </w:r>
    </w:p>
    <w:p/>
    <w:p>
      <w:pPr>
        <w:pStyle w:val="ListBullet"/>
      </w:pPr>
      <w:r>
        <w:t>**Whistleblowing:** Reporting unethical or illegal activities.</w:t>
      </w:r>
    </w:p>
    <w:p>
      <w:pPr>
        <w:pStyle w:val="ListBullet"/>
      </w:pPr>
      <w:r>
        <w:t>**Ethics Violation:** Actions contrary to company ethics.</w:t>
      </w:r>
    </w:p>
    <w:p>
      <w:pPr>
        <w:pStyle w:val="ListBullet"/>
      </w:pPr>
      <w:r>
        <w:t>**Retaliation:** Adverse actions against a whistleblower.</w:t>
      </w:r>
    </w:p>
    <w:p/>
    <w:p>
      <w:r>
        <w:t>### External References</w:t>
      </w:r>
    </w:p>
    <w:p/>
    <w:p>
      <w:pPr>
        <w:pStyle w:val="ListBullet"/>
      </w:pPr>
      <w:r>
        <w:t>OECD Guidelines for Whistleblower Protection</w:t>
      </w:r>
    </w:p>
    <w:p>
      <w:pPr>
        <w:pStyle w:val="ListBullet"/>
      </w:pPr>
      <w:r>
        <w:t>EU Whistleblowing Directive</w:t>
      </w:r>
    </w:p>
    <w:p>
      <w:pPr>
        <w:pStyle w:val="ListBullet"/>
      </w:pPr>
      <w:r>
        <w:t>U.S. Sarbanes-Oxley Act (SOX)</w:t>
      </w:r>
    </w:p>
    <w:p/>
    <w:p>
      <w:r>
        <w:t>---</w:t>
      </w:r>
    </w:p>
    <w:p/>
    <w:p>
      <w:r>
        <w:t>This policy is designed to empower employees and stakeholders to report concerns without fear, ensuring a transparent and ethical workplace at [Company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