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 &amp; Appraisal Policy (EN, 2025-01)</w:t>
      </w:r>
    </w:p>
    <w:p>
      <w:r>
        <w:t># Performance Review &amp; Appraisal Policy</w:t>
      </w:r>
    </w:p>
    <w:p>
      <w:r>
        <w:t>**Company:** [Company Name]</w:t>
      </w:r>
    </w:p>
    <w:p>
      <w:r>
        <w:t>**Version:** 2025-01</w:t>
      </w:r>
    </w:p>
    <w:p>
      <w:r>
        <w:t>**Region:** Global (EN)</w:t>
      </w:r>
    </w:p>
    <w:p/>
    <w:p>
      <w:r>
        <w:t>## Purpose and Scope of the Policy</w:t>
      </w:r>
    </w:p>
    <w:p/>
    <w:p>
      <w:r>
        <w:t>The Performance Review &amp; Appraisal Policy aims to establish a structured framework for evaluating employee performance across [Company Name]. This policy is designed to foster a culture of continuous improvement, align individual contributions with organizational goals, and support employee development.</w:t>
      </w:r>
    </w:p>
    <w:p/>
    <w:p>
      <w:r>
        <w:t>**Scope:**</w:t>
      </w:r>
    </w:p>
    <w:p>
      <w:r>
        <w:t>This policy applies to all employees, including full-time, part-time, temporary staff, and contractors across all global locations.</w:t>
      </w:r>
    </w:p>
    <w:p/>
    <w:p>
      <w:r>
        <w:t>---</w:t>
      </w:r>
    </w:p>
    <w:p/>
    <w:p>
      <w:r>
        <w:t>## Review Cycle</w:t>
      </w:r>
    </w:p>
    <w:p/>
    <w:p>
      <w:r>
        <w:t>### Annual Reviews</w:t>
      </w:r>
    </w:p>
    <w:p>
      <w:pPr>
        <w:pStyle w:val="ListBullet"/>
      </w:pPr>
      <w:r>
        <w:t>Conducted once a year, typically in Q4.</w:t>
      </w:r>
    </w:p>
    <w:p>
      <w:pPr>
        <w:pStyle w:val="ListBullet"/>
      </w:pPr>
      <w:r>
        <w:t>Focus on overall performance, achievements, and areas for growth.</w:t>
      </w:r>
    </w:p>
    <w:p/>
    <w:p>
      <w:r>
        <w:t>### Mid-Year Reviews</w:t>
      </w:r>
    </w:p>
    <w:p>
      <w:pPr>
        <w:pStyle w:val="ListBullet"/>
      </w:pPr>
      <w:r>
        <w:t>Conducted in Q2.</w:t>
      </w:r>
    </w:p>
    <w:p>
      <w:pPr>
        <w:pStyle w:val="ListBullet"/>
      </w:pPr>
      <w:r>
        <w:t>A checkpoint to assess progress against goals and adjust as necessary.</w:t>
      </w:r>
    </w:p>
    <w:p/>
    <w:p>
      <w:r>
        <w:t>### Probationary Reviews</w:t>
      </w:r>
    </w:p>
    <w:p>
      <w:pPr>
        <w:pStyle w:val="ListBullet"/>
      </w:pPr>
      <w:r>
        <w:t>Conducted at the end of the probation period (typically 3-6 months).</w:t>
      </w:r>
    </w:p>
    <w:p>
      <w:pPr>
        <w:pStyle w:val="ListBullet"/>
      </w:pPr>
      <w:r>
        <w:t>Assess fit within the team and performance against initial expectations.</w:t>
      </w:r>
    </w:p>
    <w:p/>
    <w:p>
      <w:r>
        <w:t>**Example:**</w:t>
      </w:r>
    </w:p>
    <w:p>
      <w:r>
        <w:t>An employee who joined in January will have their probationary review in June. Feedback will focus on their adaptation to company culture and initial performance metrics.</w:t>
      </w:r>
    </w:p>
    <w:p/>
    <w:p>
      <w:r>
        <w:t>---</w:t>
      </w:r>
    </w:p>
    <w:p/>
    <w:p>
      <w:r>
        <w:t>## Rating Scales</w:t>
      </w:r>
    </w:p>
    <w:p/>
    <w:p>
      <w:r>
        <w:t>### Descriptive Categories</w:t>
      </w:r>
    </w:p>
    <w:p>
      <w:pPr>
        <w:pStyle w:val="ListBullet"/>
      </w:pPr>
      <w:r>
        <w:t>**Exceeds Expectations (5):** Consistently surpasses goals.</w:t>
      </w:r>
    </w:p>
    <w:p>
      <w:pPr>
        <w:pStyle w:val="ListBullet"/>
      </w:pPr>
      <w:r>
        <w:t>**Meets Expectations (4):** Achieves all assigned goals.</w:t>
      </w:r>
    </w:p>
    <w:p>
      <w:pPr>
        <w:pStyle w:val="ListBullet"/>
      </w:pPr>
      <w:r>
        <w:t>**Partially Meets Expectations (3):** Meets some goals; needs improvement.</w:t>
      </w:r>
    </w:p>
    <w:p>
      <w:pPr>
        <w:pStyle w:val="ListBullet"/>
      </w:pPr>
      <w:r>
        <w:t>**Does Not Meet Expectations (2):** Fails to meet most goals.</w:t>
      </w:r>
    </w:p>
    <w:p>
      <w:pPr>
        <w:pStyle w:val="ListBullet"/>
      </w:pPr>
      <w:r>
        <w:t>**Unsatisfactory (1):** Consistently underperforms.</w:t>
      </w:r>
    </w:p>
    <w:p/>
    <w:p>
      <w:r>
        <w:t>**Example:**</w:t>
      </w:r>
    </w:p>
    <w:p>
      <w:r>
        <w:t>An employee rated as "Exceeds Expectations" may have led a project that resulted in a 20% increase in client satisfaction.</w:t>
      </w:r>
    </w:p>
    <w:p/>
    <w:p>
      <w:r>
        <w:t>---</w:t>
      </w:r>
    </w:p>
    <w:p/>
    <w:p>
      <w:r>
        <w:t>## Goal Setting and Alignment with Company Strategy</w:t>
      </w:r>
    </w:p>
    <w:p/>
    <w:p>
      <w:pPr>
        <w:pStyle w:val="ListBullet"/>
      </w:pPr>
      <w:r>
        <w:t>Employees will set SMART (Specific, Measurable, Achievable, Relevant, Time-bound) goals in alignment with departmental and corporate objectives.</w:t>
      </w:r>
    </w:p>
    <w:p>
      <w:pPr>
        <w:pStyle w:val="ListBullet"/>
      </w:pPr>
      <w:r>
        <w:t>Goals should be documented and reviewed during performance discussions.</w:t>
      </w:r>
    </w:p>
    <w:p/>
    <w:p>
      <w:r>
        <w:t>**Scenario:**</w:t>
      </w:r>
    </w:p>
    <w:p>
      <w:r>
        <w:t>An employee in marketing sets a goal to increase social media engagement by 30% over six months, aligning with the company’s strategy to enhance brand visibility.</w:t>
      </w:r>
    </w:p>
    <w:p/>
    <w:p>
      <w:r>
        <w:t>---</w:t>
      </w:r>
    </w:p>
    <w:p/>
    <w:p>
      <w:r>
        <w:t>## Continuous Feedback Practices</w:t>
      </w:r>
    </w:p>
    <w:p/>
    <w:p>
      <w:pPr>
        <w:pStyle w:val="ListBullet"/>
      </w:pPr>
      <w:r>
        <w:t>Managers are encouraged to provide ongoing feedback throughout the year.</w:t>
      </w:r>
    </w:p>
    <w:p>
      <w:pPr>
        <w:pStyle w:val="ListBullet"/>
      </w:pPr>
      <w:r>
        <w:t>Regular check-ins (monthly or bi-monthly) should be scheduled to discuss progress and challenges.</w:t>
      </w:r>
    </w:p>
    <w:p/>
    <w:p>
      <w:r>
        <w:t>**Sample Dialogue:**</w:t>
      </w:r>
    </w:p>
    <w:p>
      <w:r>
        <w:t>**Manager:** “I noticed your recent presentation was well-received. Let’s build on that momentum for the upcoming project.”</w:t>
      </w:r>
    </w:p>
    <w:p>
      <w:r>
        <w:t>**Employee:** “Thank you! I’d love to explore more ways to engage the audience.”</w:t>
      </w:r>
    </w:p>
    <w:p/>
    <w:p>
      <w:r>
        <w:t>---</w:t>
      </w:r>
    </w:p>
    <w:p/>
    <w:p>
      <w:r>
        <w:t>## Roles and Responsibilities</w:t>
      </w:r>
    </w:p>
    <w:p/>
    <w:p>
      <w:r>
        <w:t>### Employee</w:t>
      </w:r>
    </w:p>
    <w:p>
      <w:pPr>
        <w:pStyle w:val="ListBullet"/>
      </w:pPr>
      <w:r>
        <w:t>Set personal goals and actively seek feedback.</w:t>
      </w:r>
    </w:p>
    <w:p>
      <w:pPr>
        <w:pStyle w:val="ListBullet"/>
      </w:pPr>
      <w:r>
        <w:t>Engage in self-assessment prior to reviews.</w:t>
      </w:r>
    </w:p>
    <w:p/>
    <w:p>
      <w:r>
        <w:t>### Manager</w:t>
      </w:r>
    </w:p>
    <w:p>
      <w:pPr>
        <w:pStyle w:val="ListBullet"/>
      </w:pPr>
      <w:r>
        <w:t>Provide regular feedback and conduct formal reviews.</w:t>
      </w:r>
    </w:p>
    <w:p>
      <w:pPr>
        <w:pStyle w:val="ListBullet"/>
      </w:pPr>
      <w:r>
        <w:t>Document performance discussions and outcomes.</w:t>
      </w:r>
    </w:p>
    <w:p/>
    <w:p>
      <w:r>
        <w:t>### HR</w:t>
      </w:r>
    </w:p>
    <w:p>
      <w:pPr>
        <w:pStyle w:val="ListBullet"/>
      </w:pPr>
      <w:r>
        <w:t>Facilitate training for managers on performance appraisal processes.</w:t>
      </w:r>
    </w:p>
    <w:p>
      <w:pPr>
        <w:pStyle w:val="ListBullet"/>
      </w:pPr>
      <w:r>
        <w:t>Maintain records of performance reviews.</w:t>
      </w:r>
    </w:p>
    <w:p/>
    <w:p>
      <w:r>
        <w:t>### Calibration Committees</w:t>
      </w:r>
    </w:p>
    <w:p>
      <w:pPr>
        <w:pStyle w:val="ListBullet"/>
      </w:pPr>
      <w:r>
        <w:t>Ensure consistency in ratings across departments.</w:t>
      </w:r>
    </w:p>
    <w:p>
      <w:pPr>
        <w:pStyle w:val="ListBullet"/>
      </w:pPr>
      <w:r>
        <w:t>Review performance ratings to mitigate bias.</w:t>
      </w:r>
    </w:p>
    <w:p/>
    <w:p>
      <w:r>
        <w:t>---</w:t>
      </w:r>
    </w:p>
    <w:p/>
    <w:p>
      <w:r>
        <w:t>## Documentation Requirements</w:t>
      </w:r>
    </w:p>
    <w:p/>
    <w:p>
      <w:pPr>
        <w:pStyle w:val="ListBullet"/>
      </w:pPr>
      <w:r>
        <w:t>Performance reviews must be documented using the company’s appraisal form.</w:t>
      </w:r>
    </w:p>
    <w:p>
      <w:pPr>
        <w:pStyle w:val="ListBullet"/>
      </w:pPr>
      <w:r>
        <w:t>All feedback and discussions should be recorded in the employee’s HR file.</w:t>
      </w:r>
    </w:p>
    <w:p/>
    <w:p>
      <w:r>
        <w:t>---</w:t>
      </w:r>
    </w:p>
    <w:p/>
    <w:p>
      <w:r>
        <w:t>## Career Development &amp; Training Link</w:t>
      </w:r>
    </w:p>
    <w:p/>
    <w:p>
      <w:pPr>
        <w:pStyle w:val="ListBullet"/>
      </w:pPr>
      <w:r>
        <w:t>Performance reviews will identify training needs and career development opportunities.</w:t>
      </w:r>
    </w:p>
    <w:p>
      <w:pPr>
        <w:pStyle w:val="ListBullet"/>
      </w:pPr>
      <w:r>
        <w:t>Employees are encouraged to pursue professional development aligned with their career aspirations.</w:t>
      </w:r>
    </w:p>
    <w:p/>
    <w:p>
      <w:r>
        <w:t>**Example:**</w:t>
      </w:r>
    </w:p>
    <w:p>
      <w:r>
        <w:t>An employee identified as needing project management skills may be recommended for a training program.</w:t>
      </w:r>
    </w:p>
    <w:p/>
    <w:p>
      <w:r>
        <w:t>---</w:t>
      </w:r>
    </w:p>
    <w:p/>
    <w:p>
      <w:r>
        <w:t>## Promotion and Compensation Link</w:t>
      </w:r>
    </w:p>
    <w:p/>
    <w:p>
      <w:pPr>
        <w:pStyle w:val="ListBullet"/>
      </w:pPr>
      <w:r>
        <w:t>Performance ratings will directly influence promotion eligibility and compensation adjustments.</w:t>
      </w:r>
    </w:p>
    <w:p>
      <w:pPr>
        <w:pStyle w:val="ListBullet"/>
      </w:pPr>
      <w:r>
        <w:t>Employees rated as “Exceeds Expectations” may be considered for leadership roles or salary increases.</w:t>
      </w:r>
    </w:p>
    <w:p/>
    <w:p>
      <w:r>
        <w:t>**Scenario:**</w:t>
      </w:r>
    </w:p>
    <w:p>
      <w:r>
        <w:t>An employee who consistently receives high ratings may be promoted to a senior position, while another with lower ratings may need to improve before being considered for advancement.</w:t>
      </w:r>
    </w:p>
    <w:p/>
    <w:p>
      <w:r>
        <w:t>---</w:t>
      </w:r>
    </w:p>
    <w:p/>
    <w:p>
      <w:r>
        <w:t>## Handling Underperformance</w:t>
      </w:r>
    </w:p>
    <w:p/>
    <w:p>
      <w:pPr>
        <w:pStyle w:val="ListBullet"/>
      </w:pPr>
      <w:r>
        <w:t>Managers should address underperformance immediately with a formal improvement plan.</w:t>
      </w:r>
    </w:p>
    <w:p>
      <w:pPr>
        <w:pStyle w:val="ListBullet"/>
      </w:pPr>
      <w:r>
        <w:t>Employees will be given specific goals and a timeline to improve.</w:t>
      </w:r>
    </w:p>
    <w:p/>
    <w:p>
      <w:r>
        <w:t>**Example:**</w:t>
      </w:r>
    </w:p>
    <w:p>
      <w:r>
        <w:t>An employee rated as “Does Not Meet Expectations” will have a 60-day plan with weekly check-ins to monitor progress.</w:t>
      </w:r>
    </w:p>
    <w:p/>
    <w:p>
      <w:r>
        <w:t>---</w:t>
      </w:r>
    </w:p>
    <w:p/>
    <w:p>
      <w:r>
        <w:t>## Appeals or Review Process</w:t>
      </w:r>
    </w:p>
    <w:p/>
    <w:p>
      <w:pPr>
        <w:pStyle w:val="ListBullet"/>
      </w:pPr>
      <w:r>
        <w:t>Employees may appeal their performance ratings within 10 working days of receiving their review.</w:t>
      </w:r>
    </w:p>
    <w:p>
      <w:pPr>
        <w:pStyle w:val="ListBullet"/>
      </w:pPr>
      <w:r>
        <w:t>Appeals should be submitted in writing to HR, outlining the reasons for the appeal.</w:t>
      </w:r>
    </w:p>
    <w:p/>
    <w:p>
      <w:r>
        <w:t>---</w:t>
      </w:r>
    </w:p>
    <w:p/>
    <w:p>
      <w:r>
        <w:t>## Special Cases</w:t>
      </w:r>
    </w:p>
    <w:p/>
    <w:p>
      <w:r>
        <w:t>### New Hires</w:t>
      </w:r>
    </w:p>
    <w:p>
      <w:pPr>
        <w:pStyle w:val="ListBullet"/>
      </w:pPr>
      <w:r>
        <w:t>New employees will have a probationary review to assess their fit and performance.</w:t>
      </w:r>
    </w:p>
    <w:p/>
    <w:p>
      <w:r>
        <w:t>### Transfers</w:t>
      </w:r>
    </w:p>
    <w:p>
      <w:pPr>
        <w:pStyle w:val="ListBullet"/>
      </w:pPr>
      <w:r>
        <w:t>Employees transferring to a new department will undergo a review after 90 days in their new role.</w:t>
      </w:r>
    </w:p>
    <w:p/>
    <w:p>
      <w:r>
        <w:t>### Extended Leave</w:t>
      </w:r>
    </w:p>
    <w:p>
      <w:pPr>
        <w:pStyle w:val="ListBullet"/>
      </w:pPr>
      <w:r>
        <w:t>Employees on extended leave will have their reviews postponed until their return.</w:t>
      </w:r>
    </w:p>
    <w:p/>
    <w:p>
      <w:r>
        <w:t>---</w:t>
      </w:r>
    </w:p>
    <w:p/>
    <w:p>
      <w:r>
        <w:t>## Appendix</w:t>
      </w:r>
    </w:p>
    <w:p/>
    <w:p>
      <w:r>
        <w:t>### Manager Checklist</w:t>
      </w:r>
    </w:p>
    <w:p>
      <w:pPr>
        <w:pStyle w:val="ListBullet"/>
      </w:pPr>
      <w:r>
        <w:t>Schedule review meetings in advance.</w:t>
      </w:r>
    </w:p>
    <w:p>
      <w:pPr>
        <w:pStyle w:val="ListBullet"/>
      </w:pPr>
      <w:r>
        <w:t>Prepare documentation and feedback.</w:t>
      </w:r>
    </w:p>
    <w:p>
      <w:pPr>
        <w:pStyle w:val="ListBullet"/>
      </w:pPr>
      <w:r>
        <w:t>Discuss goals and performance with the employee.</w:t>
      </w:r>
    </w:p>
    <w:p>
      <w:pPr>
        <w:pStyle w:val="ListBullet"/>
      </w:pPr>
      <w:r>
        <w:t>Document the review outcome.</w:t>
      </w:r>
    </w:p>
    <w:p/>
    <w:p>
      <w:r>
        <w:t>### Sample Timeline for Annual Review Cycle</w:t>
      </w:r>
    </w:p>
    <w:p/>
    <w:p>
      <w:r>
        <w:t>| Month   | Activity                         |</w:t>
      </w:r>
    </w:p>
    <w:p>
      <w:r>
        <w:t>|---------|----------------------------------|</w:t>
      </w:r>
    </w:p>
    <w:p>
      <w:r>
        <w:t>| January | Goal setting for the year       |</w:t>
      </w:r>
    </w:p>
    <w:p>
      <w:r>
        <w:t>| June    | Mid-year reviews                 |</w:t>
      </w:r>
    </w:p>
    <w:p>
      <w:r>
        <w:t>| October | Performance documentation due     |</w:t>
      </w:r>
    </w:p>
    <w:p>
      <w:r>
        <w:t>| November| Review meetings with employees   |</w:t>
      </w:r>
    </w:p>
    <w:p>
      <w:r>
        <w:t>| December| Finalize ratings and feedback    |</w:t>
      </w:r>
    </w:p>
    <w:p/>
    <w:p>
      <w:r>
        <w:t>### FAQ</w:t>
      </w:r>
    </w:p>
    <w:p/>
    <w:p>
      <w:r>
        <w:t>**Q1: How often will performance reviews be conducted?**</w:t>
      </w:r>
    </w:p>
    <w:p>
      <w:r>
        <w:t>A1: Performance reviews are conducted annually, with mid-year check-ins and probationary reviews for new hires.</w:t>
      </w:r>
    </w:p>
    <w:p/>
    <w:p>
      <w:r>
        <w:t>**Q2: Can I appeal my performance rating?**</w:t>
      </w:r>
    </w:p>
    <w:p>
      <w:r>
        <w:t>A2: Yes, you can appeal your rating within 10 working days by submitting a written request to HR.</w:t>
      </w:r>
    </w:p>
    <w:p/>
    <w:p>
      <w:r>
        <w:t>**Q3: What if I disagree with my manager’s feedback?**</w:t>
      </w:r>
    </w:p>
    <w:p>
      <w:r>
        <w:t>A3: Discuss your concerns with your manager first. If unresolved, you may escalate to HR.</w:t>
      </w:r>
    </w:p>
    <w:p/>
    <w:p>
      <w:r>
        <w:t>**Q4: How are goals set?**</w:t>
      </w:r>
    </w:p>
    <w:p>
      <w:r>
        <w:t>A4: Goals are set collaboratively between the employee and manager, ensuring alignment with company objectives.</w:t>
      </w:r>
    </w:p>
    <w:p/>
    <w:p>
      <w:r>
        <w:t>**Q5: What happens if I am underperforming?**</w:t>
      </w:r>
    </w:p>
    <w:p>
      <w:r>
        <w:t>A5: You will receive a performance improvement plan outlining specific goals and timelines for improvement.</w:t>
      </w:r>
    </w:p>
    <w:p/>
    <w:p>
      <w:r>
        <w:t>**Q6: How does this policy affect promotions?**</w:t>
      </w:r>
    </w:p>
    <w:p>
      <w:r>
        <w:t>A6: Performance ratings directly influence promotion eligibility, with higher ratings increasing your chances.</w:t>
      </w:r>
    </w:p>
    <w:p/>
    <w:p>
      <w:r>
        <w:t>**Q7: What documentation is required for reviews?**</w:t>
      </w:r>
    </w:p>
    <w:p>
      <w:r>
        <w:t>A7: Documentation includes the appraisal form, feedback notes, and any relevant performance data.</w:t>
      </w:r>
    </w:p>
    <w:p/>
    <w:p>
      <w:r>
        <w:t>---</w:t>
      </w:r>
    </w:p>
    <w:p/>
    <w:p>
      <w:r>
        <w:t>This Performance Review &amp; Appraisal Policy is designed to ensure clarity and consistency in assessing employee performance, contributing to a motivated and high-performing workforce at [Company Name].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