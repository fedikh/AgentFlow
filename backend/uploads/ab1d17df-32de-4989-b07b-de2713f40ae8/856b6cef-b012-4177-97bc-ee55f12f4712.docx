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 &amp; Appraisal Policy (EN, 2025-01, Expanded)</w:t>
      </w:r>
    </w:p>
    <w:p>
      <w:r>
        <w:t># Performance Review &amp; Appraisal Policy</w:t>
      </w:r>
    </w:p>
    <w:p/>
    <w:p>
      <w:r>
        <w:t>**Company:** [Company Name]</w:t>
      </w:r>
    </w:p>
    <w:p>
      <w:r>
        <w:t>**Region:** Global (EN)</w:t>
      </w:r>
    </w:p>
    <w:p>
      <w:r>
        <w:t>**Version:** 2025-01</w:t>
      </w:r>
    </w:p>
    <w:p/>
    <w:p>
      <w:r>
        <w:t>---</w:t>
      </w:r>
    </w:p>
    <w:p/>
    <w:p>
      <w:r>
        <w:t>## Purpose and Scope</w:t>
      </w:r>
    </w:p>
    <w:p/>
    <w:p>
      <w:r>
        <w:t>The Performance Review &amp; Appraisal Policy establishes a structured process for evaluating employee performance, aligning individual goals with organizational objectives, and facilitating career development. This policy applies to all employees across all regions and levels within [Company Name].</w:t>
      </w:r>
    </w:p>
    <w:p/>
    <w:p>
      <w:r>
        <w:t>---</w:t>
      </w:r>
    </w:p>
    <w:p/>
    <w:p>
      <w:r>
        <w:t>## Review Cycle</w:t>
      </w:r>
    </w:p>
    <w:p/>
    <w:p>
      <w:r>
        <w:t>### Annual Review</w:t>
      </w:r>
    </w:p>
    <w:p>
      <w:pPr>
        <w:pStyle w:val="ListBullet"/>
      </w:pPr>
      <w:r>
        <w:t>**Frequency:** Conducted once a year.</w:t>
      </w:r>
    </w:p>
    <w:p>
      <w:pPr>
        <w:pStyle w:val="ListBullet"/>
      </w:pPr>
      <w:r>
        <w:t>**Timing:** Typically scheduled in Q4 to align with year-end evaluations.</w:t>
      </w:r>
    </w:p>
    <w:p>
      <w:pPr>
        <w:pStyle w:val="ListBullet"/>
      </w:pPr>
      <w:r>
        <w:t>**Focus:** Comprehensive assessment of employee performance over the past year.</w:t>
      </w:r>
    </w:p>
    <w:p/>
    <w:p>
      <w:r>
        <w:t>### Mid-Year Review</w:t>
      </w:r>
    </w:p>
    <w:p>
      <w:pPr>
        <w:pStyle w:val="ListBullet"/>
      </w:pPr>
      <w:r>
        <w:t>**Frequency:** Conducted once a year, midway through the annual cycle.</w:t>
      </w:r>
    </w:p>
    <w:p>
      <w:pPr>
        <w:pStyle w:val="ListBullet"/>
      </w:pPr>
      <w:r>
        <w:t>**Timing:** Typically scheduled in Q2.</w:t>
      </w:r>
    </w:p>
    <w:p>
      <w:pPr>
        <w:pStyle w:val="ListBullet"/>
      </w:pPr>
      <w:r>
        <w:t>**Focus:** Progress check on goals, adjustments as necessary, and feedback on performance.</w:t>
      </w:r>
    </w:p>
    <w:p/>
    <w:p>
      <w:r>
        <w:t>### Probationary Reviews</w:t>
      </w:r>
    </w:p>
    <w:p>
      <w:pPr>
        <w:pStyle w:val="ListBullet"/>
      </w:pPr>
      <w:r>
        <w:t>**Frequency:** Conducted at the end of the probationary period (usually 3-6 months).</w:t>
      </w:r>
    </w:p>
    <w:p>
      <w:pPr>
        <w:pStyle w:val="ListBullet"/>
      </w:pPr>
      <w:r>
        <w:t>**Focus:** Evaluation of new hires to determine fit and performance.</w:t>
      </w:r>
    </w:p>
    <w:p/>
    <w:p>
      <w:r>
        <w:t>---</w:t>
      </w:r>
    </w:p>
    <w:p/>
    <w:p>
      <w:r>
        <w:t>## Rating Scales</w:t>
      </w:r>
    </w:p>
    <w:p/>
    <w:p>
      <w:r>
        <w:t>Performance will be evaluated on a scale of 1 to 5, with detailed behavioral anchors for each rating:</w:t>
      </w:r>
    </w:p>
    <w:p/>
    <w:p>
      <w:r>
        <w:t>| Rating | Description | Behavioral Anchors |</w:t>
      </w:r>
    </w:p>
    <w:p>
      <w:r>
        <w:t>|--------|-------------|--------------------|</w:t>
      </w:r>
    </w:p>
    <w:p>
      <w:r>
        <w:t>| **1**  | Unsatisfactory | Consistently fails to meet job requirements; lacks necessary skills; does not respond to feedback. |</w:t>
      </w:r>
    </w:p>
    <w:p>
      <w:r>
        <w:t>| **2**  | Needs Improvement | Occasionally meets expectations but often falls short; requires supervision to complete tasks; limited engagement. |</w:t>
      </w:r>
    </w:p>
    <w:p>
      <w:r>
        <w:t>| **3**  | Meets Expectations | Consistently meets job requirements; completes tasks effectively; demonstrates adequate skills and engagement. |</w:t>
      </w:r>
    </w:p>
    <w:p>
      <w:r>
        <w:t>| **4**  | Exceeds Expectations | Often exceeds job requirements; takes initiative; actively contributes to team success; positively influences others. |</w:t>
      </w:r>
    </w:p>
    <w:p>
      <w:r>
        <w:t>| **5**  | Outstanding | Consistently exceeds job requirements; demonstrates exceptional skills; leads initiatives; serves as a role model for others. |</w:t>
      </w:r>
    </w:p>
    <w:p/>
    <w:p>
      <w:r>
        <w:t>### Examples</w:t>
      </w:r>
    </w:p>
    <w:p>
      <w:pPr>
        <w:pStyle w:val="ListBullet"/>
      </w:pPr>
      <w:r>
        <w:t>**1 (Unsatisfactory):** An employee fails to complete assigned projects on time and does not respond to constructive feedback.</w:t>
      </w:r>
    </w:p>
    <w:p>
      <w:pPr>
        <w:pStyle w:val="ListBullet"/>
      </w:pPr>
      <w:r>
        <w:t>**3 (Meets Expectations):** An employee consistently meets deadlines and collaborates well with team members.</w:t>
      </w:r>
    </w:p>
    <w:p>
      <w:pPr>
        <w:pStyle w:val="ListBullet"/>
      </w:pPr>
      <w:r>
        <w:t>**5 (Outstanding):** An employee not only meets all objectives but also introduces innovative solutions that enhance team productivity.</w:t>
      </w:r>
    </w:p>
    <w:p/>
    <w:p>
      <w:r>
        <w:t>---</w:t>
      </w:r>
    </w:p>
    <w:p/>
    <w:p>
      <w:r>
        <w:t>## Goal Setting and Alignment with Company Strategy</w:t>
      </w:r>
    </w:p>
    <w:p/>
    <w:p>
      <w:r>
        <w:t>Employees will set SMART (Specific, Measurable, Achievable, Relevant, Time-bound) goals aligned with company objectives during the annual review.</w:t>
      </w:r>
    </w:p>
    <w:p/>
    <w:p>
      <w:r>
        <w:t>### Goal-Setting Process</w:t>
      </w:r>
    </w:p>
    <w:p>
      <w:r>
        <w:t>1. **Initial Discussion:** Managers and employees discuss company goals and how individual contributions align.</w:t>
      </w:r>
    </w:p>
    <w:p>
      <w:r>
        <w:t>2. **Drafting Goals:** Employees draft their goals using the SMART criteria.</w:t>
      </w:r>
    </w:p>
    <w:p>
      <w:r>
        <w:t>3. **Review and Finalization:** Goals are reviewed and finalized in collaboration with the manager.</w:t>
      </w:r>
    </w:p>
    <w:p/>
    <w:p>
      <w:r>
        <w:t>### Example Goal</w:t>
      </w:r>
    </w:p>
    <w:p>
      <w:pPr>
        <w:pStyle w:val="ListBullet"/>
      </w:pPr>
      <w:r>
        <w:t>**Goal:** Increase client satisfaction ratings by 15% by Q4 through improved communication and service delivery.</w:t>
      </w:r>
    </w:p>
    <w:p/>
    <w:p>
      <w:r>
        <w:t>---</w:t>
      </w:r>
    </w:p>
    <w:p/>
    <w:p>
      <w:r>
        <w:t>## Continuous Feedback Practices</w:t>
      </w:r>
    </w:p>
    <w:p/>
    <w:p>
      <w:r>
        <w:t>To foster a culture of continuous improvement, managers are encouraged to provide ongoing feedback outside of formal review periods. This includes:</w:t>
      </w:r>
    </w:p>
    <w:p>
      <w:pPr>
        <w:pStyle w:val="ListBullet"/>
      </w:pPr>
      <w:r>
        <w:t>Regular check-ins (monthly or bi-weekly).</w:t>
      </w:r>
    </w:p>
    <w:p>
      <w:pPr>
        <w:pStyle w:val="ListBullet"/>
      </w:pPr>
      <w:r>
        <w:t>Constructive feedback on specific projects or tasks.</w:t>
      </w:r>
    </w:p>
    <w:p>
      <w:pPr>
        <w:pStyle w:val="ListBullet"/>
      </w:pPr>
      <w:r>
        <w:t>Recognition of achievements in real-time.</w:t>
      </w:r>
    </w:p>
    <w:p/>
    <w:p>
      <w:r>
        <w:t>---</w:t>
      </w:r>
    </w:p>
    <w:p/>
    <w:p>
      <w:r>
        <w:t>## Roles and Responsibilities</w:t>
      </w:r>
    </w:p>
    <w:p/>
    <w:p>
      <w:r>
        <w:t>### Employee</w:t>
      </w:r>
    </w:p>
    <w:p>
      <w:pPr>
        <w:pStyle w:val="ListBullet"/>
      </w:pPr>
      <w:r>
        <w:t>Actively participate in the review process.</w:t>
      </w:r>
    </w:p>
    <w:p>
      <w:pPr>
        <w:pStyle w:val="ListBullet"/>
      </w:pPr>
      <w:r>
        <w:t>Set and pursue development goals.</w:t>
      </w:r>
    </w:p>
    <w:p>
      <w:pPr>
        <w:pStyle w:val="ListBullet"/>
      </w:pPr>
      <w:r>
        <w:t>Seek feedback and guidance from managers.</w:t>
      </w:r>
    </w:p>
    <w:p/>
    <w:p>
      <w:r>
        <w:t>### Manager</w:t>
      </w:r>
    </w:p>
    <w:p>
      <w:pPr>
        <w:pStyle w:val="ListBullet"/>
      </w:pPr>
      <w:r>
        <w:t>Provide regular feedback and support.</w:t>
      </w:r>
    </w:p>
    <w:p>
      <w:pPr>
        <w:pStyle w:val="ListBullet"/>
      </w:pPr>
      <w:r>
        <w:t>Conduct performance reviews and document outcomes.</w:t>
      </w:r>
    </w:p>
    <w:p>
      <w:pPr>
        <w:pStyle w:val="ListBullet"/>
      </w:pPr>
      <w:r>
        <w:t>Facilitate the goal-setting process.</w:t>
      </w:r>
    </w:p>
    <w:p/>
    <w:p>
      <w:r>
        <w:t>### HR</w:t>
      </w:r>
    </w:p>
    <w:p>
      <w:pPr>
        <w:pStyle w:val="ListBullet"/>
      </w:pPr>
      <w:r>
        <w:t>Provide training and resources for managers and employees.</w:t>
      </w:r>
    </w:p>
    <w:p>
      <w:pPr>
        <w:pStyle w:val="ListBullet"/>
      </w:pPr>
      <w:r>
        <w:t>Ensure compliance with the performance review process.</w:t>
      </w:r>
    </w:p>
    <w:p>
      <w:pPr>
        <w:pStyle w:val="ListBullet"/>
      </w:pPr>
      <w:r>
        <w:t>Maintain performance documentation.</w:t>
      </w:r>
    </w:p>
    <w:p/>
    <w:p>
      <w:r>
        <w:t>### Calibration Committees</w:t>
      </w:r>
    </w:p>
    <w:p>
      <w:pPr>
        <w:pStyle w:val="ListBullet"/>
      </w:pPr>
      <w:r>
        <w:t>Review performance ratings for consistency and fairness across departments.</w:t>
      </w:r>
    </w:p>
    <w:p>
      <w:pPr>
        <w:pStyle w:val="ListBullet"/>
      </w:pPr>
      <w:r>
        <w:t>Address discrepancies in ratings.</w:t>
      </w:r>
    </w:p>
    <w:p/>
    <w:p>
      <w:r>
        <w:t>---</w:t>
      </w:r>
    </w:p>
    <w:p/>
    <w:p>
      <w:r>
        <w:t>## Documentation Requirements</w:t>
      </w:r>
    </w:p>
    <w:p/>
    <w:p>
      <w:r>
        <w:t>All performance reviews must be documented using the official review forms. Documentation should include:</w:t>
      </w:r>
    </w:p>
    <w:p>
      <w:pPr>
        <w:pStyle w:val="ListBullet"/>
      </w:pPr>
      <w:r>
        <w:t>Completed review forms.</w:t>
      </w:r>
    </w:p>
    <w:p>
      <w:pPr>
        <w:pStyle w:val="ListBullet"/>
      </w:pPr>
      <w:r>
        <w:t>Goal-setting forms.</w:t>
      </w:r>
    </w:p>
    <w:p>
      <w:pPr>
        <w:pStyle w:val="ListBullet"/>
      </w:pPr>
      <w:r>
        <w:t>Notes from feedback sessions.</w:t>
      </w:r>
    </w:p>
    <w:p>
      <w:pPr>
        <w:pStyle w:val="ListBullet"/>
      </w:pPr>
      <w:r>
        <w:t>Any relevant performance data.</w:t>
      </w:r>
    </w:p>
    <w:p/>
    <w:p>
      <w:r>
        <w:t>---</w:t>
      </w:r>
    </w:p>
    <w:p/>
    <w:p>
      <w:r>
        <w:t>## Career Development &amp; Training Link</w:t>
      </w:r>
    </w:p>
    <w:p/>
    <w:p>
      <w:r>
        <w:t>Performance reviews will identify training and development needs, linking them to:</w:t>
      </w:r>
    </w:p>
    <w:p>
      <w:pPr>
        <w:pStyle w:val="ListBullet"/>
      </w:pPr>
      <w:r>
        <w:t>Professional development opportunities.</w:t>
      </w:r>
    </w:p>
    <w:p>
      <w:pPr>
        <w:pStyle w:val="ListBullet"/>
      </w:pPr>
      <w:r>
        <w:t>Training programs that align with individual career aspirations.</w:t>
      </w:r>
    </w:p>
    <w:p/>
    <w:p>
      <w:r>
        <w:t>---</w:t>
      </w:r>
    </w:p>
    <w:p/>
    <w:p>
      <w:r>
        <w:t>## Promotion and Compensation Link</w:t>
      </w:r>
    </w:p>
    <w:p/>
    <w:p>
      <w:r>
        <w:t>Performance ratings will directly influence:</w:t>
      </w:r>
    </w:p>
    <w:p>
      <w:pPr>
        <w:pStyle w:val="ListBullet"/>
      </w:pPr>
      <w:r>
        <w:t>Promotion eligibility.</w:t>
      </w:r>
    </w:p>
    <w:p>
      <w:pPr>
        <w:pStyle w:val="ListBullet"/>
      </w:pPr>
      <w:r>
        <w:t>Salary adjustments and bonuses.</w:t>
      </w:r>
    </w:p>
    <w:p>
      <w:pPr>
        <w:pStyle w:val="ListBullet"/>
      </w:pPr>
      <w:r>
        <w:t>Recognition programs.</w:t>
      </w:r>
    </w:p>
    <w:p/>
    <w:p>
      <w:r>
        <w:t>---</w:t>
      </w:r>
    </w:p>
    <w:p/>
    <w:p>
      <w:r>
        <w:t>## Handling Underperformance</w:t>
      </w:r>
    </w:p>
    <w:p/>
    <w:p>
      <w:r>
        <w:t>### Steps for Addressing Underperformance</w:t>
      </w:r>
    </w:p>
    <w:p>
      <w:r>
        <w:t>1. **Identify Issues:** Managers should identify specific areas of concern.</w:t>
      </w:r>
    </w:p>
    <w:p>
      <w:r>
        <w:t>2. **Feedback Session:** Conduct a meeting to discuss performance issues and expectations.</w:t>
      </w:r>
    </w:p>
    <w:p>
      <w:r>
        <w:t>3. **Performance Improvement Plan (PIP):** If necessary, develop a PIP with clear objectives and timelines.</w:t>
      </w:r>
    </w:p>
    <w:p>
      <w:r>
        <w:t>4. **Follow-Up:** Regularly check in on progress and provide support.</w:t>
      </w:r>
    </w:p>
    <w:p/>
    <w:p>
      <w:r>
        <w:t>### Example Scenario</w:t>
      </w:r>
    </w:p>
    <w:p>
      <w:pPr>
        <w:pStyle w:val="ListBullet"/>
      </w:pPr>
      <w:r>
        <w:t>**Underperformance:** An employee consistently misses deadlines. The manager schedules a feedback session to discuss the issue, sets a PIP with specific deadlines, and checks in weekly.</w:t>
      </w:r>
    </w:p>
    <w:p/>
    <w:p>
      <w:r>
        <w:t>---</w:t>
      </w:r>
    </w:p>
    <w:p/>
    <w:p>
      <w:r>
        <w:t>## Appeals or Review Process</w:t>
      </w:r>
    </w:p>
    <w:p/>
    <w:p>
      <w:r>
        <w:t>Employees who disagree with their performance rating may appeal the decision by:</w:t>
      </w:r>
    </w:p>
    <w:p>
      <w:r>
        <w:t>1. Submitting a written appeal to HR within 10 business days of receiving the review.</w:t>
      </w:r>
    </w:p>
    <w:p>
      <w:r>
        <w:t>2. HR will review the appeal and may conduct a meeting with the employee and manager.</w:t>
      </w:r>
    </w:p>
    <w:p>
      <w:r>
        <w:t>3. A final decision will be communicated within 15 business days.</w:t>
      </w:r>
    </w:p>
    <w:p/>
    <w:p>
      <w:r>
        <w:t>### Example Scenario</w:t>
      </w:r>
    </w:p>
    <w:p>
      <w:pPr>
        <w:pStyle w:val="ListBullet"/>
      </w:pPr>
      <w:r>
        <w:t>**Appeal:** An employee believes they were rated unfairly. They submit an appeal, and HR conducts a review, ultimately upholding the original rating but providing additional feedback.</w:t>
      </w:r>
    </w:p>
    <w:p/>
    <w:p>
      <w:r>
        <w:t>---</w:t>
      </w:r>
    </w:p>
    <w:p/>
    <w:p>
      <w:r>
        <w:t>## Special Cases</w:t>
      </w:r>
    </w:p>
    <w:p/>
    <w:p>
      <w:r>
        <w:t>### New Hires</w:t>
      </w:r>
    </w:p>
    <w:p>
      <w:pPr>
        <w:pStyle w:val="ListBullet"/>
      </w:pPr>
      <w:r>
        <w:t>New employees will undergo a probationary review to assess fit and performance.</w:t>
      </w:r>
    </w:p>
    <w:p/>
    <w:p>
      <w:r>
        <w:t>### Transfers</w:t>
      </w:r>
    </w:p>
    <w:p>
      <w:pPr>
        <w:pStyle w:val="ListBullet"/>
      </w:pPr>
      <w:r>
        <w:t>Employees transferring to new roles will have a review based on their previous performance and new role expectations.</w:t>
      </w:r>
    </w:p>
    <w:p/>
    <w:p>
      <w:r>
        <w:t>### Extended Leave</w:t>
      </w:r>
    </w:p>
    <w:p>
      <w:pPr>
        <w:pStyle w:val="ListBullet"/>
      </w:pPr>
      <w:r>
        <w:t>Employees on extended leave will have their reviews postponed until they return, with adjustments made based on the duration of absence.</w:t>
      </w:r>
    </w:p>
    <w:p/>
    <w:p>
      <w:r>
        <w:t>---</w:t>
      </w:r>
    </w:p>
    <w:p/>
    <w:p>
      <w:r>
        <w:t>## Appendix</w:t>
      </w:r>
    </w:p>
    <w:p/>
    <w:p>
      <w:r>
        <w:t>### Manager Checklist</w:t>
      </w:r>
    </w:p>
    <w:p>
      <w:pPr>
        <w:pStyle w:val="ListBullet"/>
      </w:pPr>
      <w:r>
        <w:t>**Before Reviews:**</w:t>
      </w:r>
    </w:p>
    <w:p>
      <w:pPr>
        <w:pStyle w:val="ListBullet"/>
      </w:pPr>
      <w:r>
        <w:t>Schedule review meetings.</w:t>
      </w:r>
    </w:p>
    <w:p>
      <w:pPr>
        <w:pStyle w:val="ListBullet"/>
      </w:pPr>
      <w:r>
        <w:t>Gather performance data.</w:t>
      </w:r>
    </w:p>
    <w:p>
      <w:pPr>
        <w:pStyle w:val="ListBullet"/>
      </w:pPr>
      <w:r>
        <w:t>Prepare feedback.</w:t>
      </w:r>
    </w:p>
    <w:p/>
    <w:p>
      <w:pPr>
        <w:pStyle w:val="ListBullet"/>
      </w:pPr>
      <w:r>
        <w:t>**During Reviews:**</w:t>
      </w:r>
    </w:p>
    <w:p>
      <w:pPr>
        <w:pStyle w:val="ListBullet"/>
      </w:pPr>
      <w:r>
        <w:t>Discuss performance openly.</w:t>
      </w:r>
    </w:p>
    <w:p>
      <w:pPr>
        <w:pStyle w:val="ListBullet"/>
      </w:pPr>
      <w:r>
        <w:t>Document feedback.</w:t>
      </w:r>
    </w:p>
    <w:p>
      <w:pPr>
        <w:pStyle w:val="ListBullet"/>
      </w:pPr>
      <w:r>
        <w:t>Set future goals.</w:t>
      </w:r>
    </w:p>
    <w:p/>
    <w:p>
      <w:pPr>
        <w:pStyle w:val="ListBullet"/>
      </w:pPr>
      <w:r>
        <w:t>**After Reviews:**</w:t>
      </w:r>
    </w:p>
    <w:p>
      <w:pPr>
        <w:pStyle w:val="ListBullet"/>
      </w:pPr>
      <w:r>
        <w:t>Submit completed forms to HR.</w:t>
      </w:r>
    </w:p>
    <w:p>
      <w:pPr>
        <w:pStyle w:val="ListBullet"/>
      </w:pPr>
      <w:r>
        <w:t>Follow up on development plans.</w:t>
      </w:r>
    </w:p>
    <w:p/>
    <w:p>
      <w:r>
        <w:t>### Sample Timeline for Annual Review</w:t>
      </w:r>
    </w:p>
    <w:p/>
    <w:p>
      <w:r>
        <w:t>| Month | Activity |</w:t>
      </w:r>
    </w:p>
    <w:p>
      <w:r>
        <w:t>|-------|----------|</w:t>
      </w:r>
    </w:p>
    <w:p>
      <w:r>
        <w:t>| January | Goal-setting discussions |</w:t>
      </w:r>
    </w:p>
    <w:p>
      <w:r>
        <w:t>| June | Mid-year reviews |</w:t>
      </w:r>
    </w:p>
    <w:p>
      <w:r>
        <w:t>| October | Prepare annual review documentation |</w:t>
      </w:r>
    </w:p>
    <w:p>
      <w:r>
        <w:t>| November | Conduct annual reviews |</w:t>
      </w:r>
    </w:p>
    <w:p>
      <w:r>
        <w:t>| December | Finalize ratings and submit to HR |</w:t>
      </w:r>
    </w:p>
    <w:p/>
    <w:p>
      <w:r>
        <w:t>### Extended FAQ</w:t>
      </w:r>
    </w:p>
    <w:p/>
    <w:p>
      <w:r>
        <w:t>1. **What if I disagree with my performance rating?**</w:t>
      </w:r>
    </w:p>
    <w:p>
      <w:pPr>
        <w:pStyle w:val="ListBullet"/>
      </w:pPr>
      <w:r>
        <w:t>You can submit an appeal to HR within 10 business days.</w:t>
      </w:r>
    </w:p>
    <w:p/>
    <w:p>
      <w:r>
        <w:t>2. **How often should I have feedback sessions with my manager?**</w:t>
      </w:r>
    </w:p>
    <w:p>
      <w:pPr>
        <w:pStyle w:val="ListBullet"/>
      </w:pPr>
      <w:r>
        <w:t>Regular check-ins are encouraged at least once a month.</w:t>
      </w:r>
    </w:p>
    <w:p/>
    <w:p>
      <w:r>
        <w:t>3. **What happens if I am on leave during the review period?**</w:t>
      </w:r>
    </w:p>
    <w:p>
      <w:pPr>
        <w:pStyle w:val="ListBullet"/>
      </w:pPr>
      <w:r>
        <w:t>Your review will be postponed until your return.</w:t>
      </w:r>
    </w:p>
    <w:p/>
    <w:p>
      <w:r>
        <w:t>4. **Can I set my own goals?**</w:t>
      </w:r>
    </w:p>
    <w:p>
      <w:pPr>
        <w:pStyle w:val="ListBullet"/>
      </w:pPr>
      <w:r>
        <w:t>Yes, but they must align with company objectives and be reviewed by your manager.</w:t>
      </w:r>
    </w:p>
    <w:p/>
    <w:p>
      <w:r>
        <w:t>5. **What if I receive a low rating?**</w:t>
      </w:r>
    </w:p>
    <w:p>
      <w:pPr>
        <w:pStyle w:val="ListBullet"/>
      </w:pPr>
      <w:r>
        <w:t>A performance improvement plan will be developed to help you address the issues.</w:t>
      </w:r>
    </w:p>
    <w:p/>
    <w:p>
      <w:r>
        <w:t>6. **Are there training opportunities linked to my performance review?**</w:t>
      </w:r>
    </w:p>
    <w:p>
      <w:pPr>
        <w:pStyle w:val="ListBullet"/>
      </w:pPr>
      <w:r>
        <w:t>Yes, development needs identified in reviews will be linked to training programs.</w:t>
      </w:r>
    </w:p>
    <w:p/>
    <w:p>
      <w:r>
        <w:t>7. **How are promotions determined?**</w:t>
      </w:r>
    </w:p>
    <w:p>
      <w:pPr>
        <w:pStyle w:val="ListBullet"/>
      </w:pPr>
      <w:r>
        <w:t>Promotions are based on performance ratings, contributions, and alignment with company needs.</w:t>
      </w:r>
    </w:p>
    <w:p/>
    <w:p>
      <w:r>
        <w:t>8. **What documentation is required for my performance review?**</w:t>
      </w:r>
    </w:p>
    <w:p>
      <w:pPr>
        <w:pStyle w:val="ListBullet"/>
      </w:pPr>
      <w:r>
        <w:t>Completed review forms, goal-setting forms, and notes from feedback sessions.</w:t>
      </w:r>
    </w:p>
    <w:p/>
    <w:p>
      <w:r>
        <w:t>9. **How does the calibration committee work?**</w:t>
      </w:r>
    </w:p>
    <w:p>
      <w:pPr>
        <w:pStyle w:val="ListBullet"/>
      </w:pPr>
      <w:r>
        <w:t>They ensure consistency in performance ratings across departments.</w:t>
      </w:r>
    </w:p>
    <w:p/>
    <w:p>
      <w:r>
        <w:t>10. **What if I have further questions about the policy?**</w:t>
      </w:r>
    </w:p>
    <w:p>
      <w:pPr>
        <w:pStyle w:val="ListBullet"/>
      </w:pPr>
      <w:r>
        <w:t>Contact your HR representative for clarification.</w:t>
      </w:r>
    </w:p>
    <w:p/>
    <w:p>
      <w:r>
        <w:t>---</w:t>
      </w:r>
    </w:p>
    <w:p/>
    <w:p>
      <w:r>
        <w:t>### Mini Case Studies</w:t>
      </w:r>
    </w:p>
    <w:p/>
    <w:p>
      <w:r>
        <w:t>#### Promotion Scenario</w:t>
      </w:r>
    </w:p>
    <w:p>
      <w:r>
        <w:t>**Context:** An employee consistently exceeds expectations.</w:t>
      </w:r>
    </w:p>
    <w:p>
      <w:r>
        <w:t>**Action:** The manager documents achievements, aligns goals with company strategy, and recommends the employee for promotion during the annual review.</w:t>
      </w:r>
    </w:p>
    <w:p/>
    <w:p>
      <w:r>
        <w:t>#### Underperformance Scenario</w:t>
      </w:r>
    </w:p>
    <w:p>
      <w:r>
        <w:t>**Context:** An employee struggles to meet deadlines.</w:t>
      </w:r>
    </w:p>
    <w:p>
      <w:r>
        <w:t>**Action:** The manager implements a PIP, providing resources and regular feedback. After three months, the employee shows improvement and meets expectations.</w:t>
      </w:r>
    </w:p>
    <w:p/>
    <w:p>
      <w:r>
        <w:t>#### Appeal Scenario</w:t>
      </w:r>
    </w:p>
    <w:p>
      <w:r>
        <w:t>**Context:** An employee feels their rating is unfair.</w:t>
      </w:r>
    </w:p>
    <w:p>
      <w:r>
        <w:t>**Action:** They submit an appeal, and HR facilitates a meeting. After reviewing evidence, HR upholds the rating but offers additional support for development.</w:t>
      </w:r>
    </w:p>
    <w:p/>
    <w:p>
      <w:r>
        <w:t>---</w:t>
      </w:r>
    </w:p>
    <w:p/>
    <w:p>
      <w:r>
        <w:t>### Sample Dialogue</w:t>
      </w:r>
    </w:p>
    <w:p/>
    <w:p>
      <w:r>
        <w:t>**Manager:** "I noticed you've been struggling with project deadlines. Can we discuss what's been challenging for you?"</w:t>
      </w:r>
    </w:p>
    <w:p>
      <w:r>
        <w:t>**Employee:** "I've been overwhelmed with multiple tasks. I think I need help prioritizing."</w:t>
      </w:r>
    </w:p>
    <w:p>
      <w:r>
        <w:t>**Manager:** "Let's work together to create a plan that helps you manage your workload more effectively."</w:t>
      </w:r>
    </w:p>
    <w:p/>
    <w:p>
      <w:r>
        <w:t>---</w:t>
      </w:r>
    </w:p>
    <w:p/>
    <w:p>
      <w:r>
        <w:t>### Mock Template for Goal-Setting Form</w:t>
      </w:r>
    </w:p>
    <w:p/>
    <w:p>
      <w:r>
        <w:t>**Employee Name:**</w:t>
      </w:r>
    </w:p>
    <w:p>
      <w:r>
        <w:t>**Department:**</w:t>
      </w:r>
    </w:p>
    <w:p>
      <w:r>
        <w:t>**Manager:**</w:t>
      </w:r>
    </w:p>
    <w:p>
      <w:r>
        <w:t>**Goal Description:**</w:t>
      </w:r>
    </w:p>
    <w:p>
      <w:r>
        <w:t>**SMART Criteria:**</w:t>
      </w:r>
    </w:p>
    <w:p>
      <w:pPr>
        <w:pStyle w:val="ListBullet"/>
      </w:pPr>
      <w:r>
        <w:t>Specific:</w:t>
      </w:r>
    </w:p>
    <w:p>
      <w:pPr>
        <w:pStyle w:val="ListBullet"/>
      </w:pPr>
      <w:r>
        <w:t>Measurable:</w:t>
      </w:r>
    </w:p>
    <w:p>
      <w:pPr>
        <w:pStyle w:val="ListBullet"/>
      </w:pPr>
      <w:r>
        <w:t>Achievable:</w:t>
      </w:r>
    </w:p>
    <w:p>
      <w:pPr>
        <w:pStyle w:val="ListBullet"/>
      </w:pPr>
      <w:r>
        <w:t>Relevant:</w:t>
      </w:r>
    </w:p>
    <w:p>
      <w:pPr>
        <w:pStyle w:val="ListBullet"/>
      </w:pPr>
      <w:r>
        <w:t>Time-bound:</w:t>
      </w:r>
    </w:p>
    <w:p>
      <w:r>
        <w:t>**Resources Needed:**</w:t>
      </w:r>
    </w:p>
    <w:p>
      <w:r>
        <w:t>**Review Date:**</w:t>
      </w:r>
    </w:p>
    <w:p/>
    <w:p>
      <w:r>
        <w:t>---</w:t>
      </w:r>
    </w:p>
    <w:p/>
    <w:p>
      <w:r>
        <w:t>### Mock Template for Review Form Outline</w:t>
      </w:r>
    </w:p>
    <w:p/>
    <w:p>
      <w:r>
        <w:t>**Employee Name:**</w:t>
      </w:r>
    </w:p>
    <w:p>
      <w:r>
        <w:t>**Department:**</w:t>
      </w:r>
    </w:p>
    <w:p>
      <w:r>
        <w:t>**Manager:**</w:t>
      </w:r>
    </w:p>
    <w:p>
      <w:r>
        <w:t>**Review Period:**</w:t>
      </w:r>
    </w:p>
    <w:p>
      <w:r>
        <w:t>**Performance Ratings:**</w:t>
      </w:r>
    </w:p>
    <w:p>
      <w:pPr>
        <w:pStyle w:val="ListBullet"/>
      </w:pPr>
      <w:r>
        <w:t>Goals Achieved:</w:t>
      </w:r>
    </w:p>
    <w:p>
      <w:pPr>
        <w:pStyle w:val="ListBullet"/>
      </w:pPr>
      <w:r>
        <w:t>Key Strengths:</w:t>
      </w:r>
    </w:p>
    <w:p>
      <w:pPr>
        <w:pStyle w:val="ListBullet"/>
      </w:pPr>
      <w:r>
        <w:t>Areas for Improvement:</w:t>
      </w:r>
    </w:p>
    <w:p>
      <w:r>
        <w:t>**Overall Comments:**</w:t>
      </w:r>
    </w:p>
    <w:p>
      <w:r>
        <w:t>**Development Plan:**</w:t>
      </w:r>
    </w:p>
    <w:p>
      <w:r>
        <w:t>**Next Review Date:**</w:t>
      </w:r>
    </w:p>
    <w:p/>
    <w:p>
      <w:r>
        <w:t>---</w:t>
      </w:r>
    </w:p>
    <w:p/>
    <w:p>
      <w:r>
        <w:t>This Performance Review &amp; Appraisal Policy aims to create a transparent and effective framework for evaluating and enhancing employee performance at [Company Name]. By fostering continuous feedback and aligning individual goals with company objectives, we aim to support our employees' growth and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