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Equal Opportunity Employment Policy (EN, 2025-01)</w:t>
      </w:r>
    </w:p>
    <w:p>
      <w:r>
        <w:t># Equal Opportunity Employment Policy</w:t>
      </w:r>
    </w:p>
    <w:p/>
    <w:p>
      <w:r>
        <w:t>**Version: 2025-01**</w:t>
      </w:r>
    </w:p>
    <w:p>
      <w:r>
        <w:t>**Company: [Your Company Name]**</w:t>
      </w:r>
    </w:p>
    <w:p>
      <w:r>
        <w:t>**Region: Global (EN)**</w:t>
      </w:r>
    </w:p>
    <w:p/>
    <w:p>
      <w:r>
        <w:t>---</w:t>
      </w:r>
    </w:p>
    <w:p/>
    <w:p>
      <w:r>
        <w:t>## Purpose and Commitment Statement</w:t>
      </w:r>
    </w:p>
    <w:p/>
    <w:p>
      <w:r>
        <w:t>At [Your Company Name], we are committed to fostering a diverse and inclusive workplace where all employees, applicants, and stakeholders are treated fairly and with respect. Our Equal Opportunity Employment (EOE) Policy reflects our dedication to creating an environment that embraces diversity, promotes equity, and ensures that every individual has the opportunity to reach their full potential.</w:t>
      </w:r>
    </w:p>
    <w:p/>
    <w:p>
      <w:r>
        <w:t>## Guiding Principles</w:t>
      </w:r>
    </w:p>
    <w:p/>
    <w:p>
      <w:r>
        <w:t>1. **Fairness**: We ensure that all employment decisions are made without discrimination, providing equal opportunities for all individuals.</w:t>
      </w:r>
    </w:p>
    <w:p/>
    <w:p>
      <w:r>
        <w:t>2. **Transparency**: Our processes and criteria for recruitment, hiring, and promotions are clear and accessible to all employees and applicants.</w:t>
      </w:r>
    </w:p>
    <w:p/>
    <w:p>
      <w:r>
        <w:t>3. **Inclusion**: We actively promote an inclusive culture where diverse perspectives are valued and encouraged.</w:t>
      </w:r>
    </w:p>
    <w:p/>
    <w:p>
      <w:r>
        <w:t>4. **Merit-Based Practices**: Employment decisions are based on individual qualifications, skills, and performance, ensuring that the best candidates are selected for each position.</w:t>
      </w:r>
    </w:p>
    <w:p/>
    <w:p>
      <w:r>
        <w:t>## Scope</w:t>
      </w:r>
    </w:p>
    <w:p/>
    <w:p>
      <w:r>
        <w:t>This policy applies to:</w:t>
      </w:r>
    </w:p>
    <w:p/>
    <w:p>
      <w:pPr>
        <w:pStyle w:val="ListBullet"/>
      </w:pPr>
      <w:r>
        <w:t>All employees of [Your Company Name], including full-time, part-time, and temporary staff.</w:t>
      </w:r>
    </w:p>
    <w:p>
      <w:pPr>
        <w:pStyle w:val="ListBullet"/>
      </w:pPr>
      <w:r>
        <w:t>Job applicants and interns.</w:t>
      </w:r>
    </w:p>
    <w:p>
      <w:pPr>
        <w:pStyle w:val="ListBullet"/>
      </w:pPr>
      <w:r>
        <w:t>Contractors and third-party service providers engaged with [Your Company Name].</w:t>
      </w:r>
    </w:p>
    <w:p>
      <w:pPr>
        <w:pStyle w:val="ListBullet"/>
      </w:pPr>
      <w:r>
        <w:t>Any individual participating in company-sponsored programs or activities.</w:t>
      </w:r>
    </w:p>
    <w:p/>
    <w:p>
      <w:r>
        <w:t>## Prohibited Grounds of Discrimination</w:t>
      </w:r>
    </w:p>
    <w:p/>
    <w:p>
      <w:r>
        <w:t>[Your Company Name] prohibits discrimination based on:</w:t>
      </w:r>
    </w:p>
    <w:p/>
    <w:p>
      <w:pPr>
        <w:pStyle w:val="ListBullet"/>
      </w:pPr>
      <w:r>
        <w:t>Gender</w:t>
      </w:r>
    </w:p>
    <w:p>
      <w:pPr>
        <w:pStyle w:val="ListBullet"/>
      </w:pPr>
      <w:r>
        <w:t>Race</w:t>
      </w:r>
    </w:p>
    <w:p>
      <w:pPr>
        <w:pStyle w:val="ListBullet"/>
      </w:pPr>
      <w:r>
        <w:t>Ethnicity</w:t>
      </w:r>
    </w:p>
    <w:p>
      <w:pPr>
        <w:pStyle w:val="ListBullet"/>
      </w:pPr>
      <w:r>
        <w:t>Religion</w:t>
      </w:r>
    </w:p>
    <w:p>
      <w:pPr>
        <w:pStyle w:val="ListBullet"/>
      </w:pPr>
      <w:r>
        <w:t>Disability</w:t>
      </w:r>
    </w:p>
    <w:p>
      <w:pPr>
        <w:pStyle w:val="ListBullet"/>
      </w:pPr>
      <w:r>
        <w:t>Age</w:t>
      </w:r>
    </w:p>
    <w:p>
      <w:pPr>
        <w:pStyle w:val="ListBullet"/>
      </w:pPr>
      <w:r>
        <w:t>Sexual orientation</w:t>
      </w:r>
    </w:p>
    <w:p>
      <w:pPr>
        <w:pStyle w:val="ListBullet"/>
      </w:pPr>
      <w:r>
        <w:t>Gender identity</w:t>
      </w:r>
    </w:p>
    <w:p>
      <w:pPr>
        <w:pStyle w:val="ListBullet"/>
      </w:pPr>
      <w:r>
        <w:t>Marital status</w:t>
      </w:r>
    </w:p>
    <w:p>
      <w:pPr>
        <w:pStyle w:val="ListBullet"/>
      </w:pPr>
      <w:r>
        <w:t>Parental status</w:t>
      </w:r>
    </w:p>
    <w:p>
      <w:pPr>
        <w:pStyle w:val="ListBullet"/>
      </w:pPr>
      <w:r>
        <w:t>Nationality</w:t>
      </w:r>
    </w:p>
    <w:p>
      <w:pPr>
        <w:pStyle w:val="ListBullet"/>
      </w:pPr>
      <w:r>
        <w:t>Political belief</w:t>
      </w:r>
    </w:p>
    <w:p>
      <w:pPr>
        <w:pStyle w:val="ListBullet"/>
      </w:pPr>
      <w:r>
        <w:t>Union membership</w:t>
      </w:r>
    </w:p>
    <w:p/>
    <w:p>
      <w:r>
        <w:t>## Definitions</w:t>
      </w:r>
    </w:p>
    <w:p/>
    <w:p>
      <w:pPr>
        <w:pStyle w:val="ListBullet"/>
      </w:pPr>
      <w:r>
        <w:t>**Discrimination**: Unfair treatment of individuals based on protected characteristics.</w:t>
      </w:r>
    </w:p>
    <w:p/>
    <w:p>
      <w:pPr>
        <w:pStyle w:val="ListBullet"/>
      </w:pPr>
      <w:r>
        <w:t>**Harassment**: Unwelcome conduct based on a protected characteristic that creates a hostile or intimidating work environment.</w:t>
      </w:r>
    </w:p>
    <w:p/>
    <w:p>
      <w:pPr>
        <w:pStyle w:val="ListBullet"/>
      </w:pPr>
      <w:r>
        <w:t>**Bias**: Prejudice in favor of or against one thing, person, or group compared with another.</w:t>
      </w:r>
    </w:p>
    <w:p/>
    <w:p>
      <w:pPr>
        <w:pStyle w:val="ListBullet"/>
      </w:pPr>
      <w:r>
        <w:t>**Inclusivity**: The practice of creating environments in which any individual or group can be and feel welcomed, respected, supported, and valued.</w:t>
      </w:r>
    </w:p>
    <w:p/>
    <w:p>
      <w:pPr>
        <w:pStyle w:val="ListBullet"/>
      </w:pPr>
      <w:r>
        <w:t>**Equity vs. Equality**: Equity involves providing individuals with the resources and support they need to succeed, while equality means treating everyone the same regardless of their individual circumstances.</w:t>
      </w:r>
    </w:p>
    <w:p/>
    <w:p>
      <w:r>
        <w:t>## Recruitment and Hiring Practices</w:t>
      </w:r>
    </w:p>
    <w:p/>
    <w:p>
      <w:r>
        <w:t>### Job Postings</w:t>
      </w:r>
    </w:p>
    <w:p/>
    <w:p>
      <w:pPr>
        <w:pStyle w:val="ListBullet"/>
      </w:pPr>
      <w:r>
        <w:t>All job openings will be posted internally and externally to ensure wide visibility.</w:t>
      </w:r>
    </w:p>
    <w:p>
      <w:pPr>
        <w:pStyle w:val="ListBullet"/>
      </w:pPr>
      <w:r>
        <w:t>Job descriptions will clearly outline qualifications and responsibilities.</w:t>
      </w:r>
    </w:p>
    <w:p/>
    <w:p>
      <w:r>
        <w:t>### Selection Criteria</w:t>
      </w:r>
    </w:p>
    <w:p/>
    <w:p>
      <w:pPr>
        <w:pStyle w:val="ListBullet"/>
      </w:pPr>
      <w:r>
        <w:t>Selection criteria will be based on objective qualifications and competencies relevant to the job.</w:t>
      </w:r>
    </w:p>
    <w:p/>
    <w:p>
      <w:r>
        <w:t>### Interviews</w:t>
      </w:r>
    </w:p>
    <w:p/>
    <w:p>
      <w:pPr>
        <w:pStyle w:val="ListBullet"/>
      </w:pPr>
      <w:r>
        <w:t>Interview panels will be diverse and trained in unbiased interviewing techniques.</w:t>
      </w:r>
    </w:p>
    <w:p>
      <w:pPr>
        <w:pStyle w:val="ListBullet"/>
      </w:pPr>
      <w:r>
        <w:t>All candidates will be evaluated based on the same criteria.</w:t>
      </w:r>
    </w:p>
    <w:p/>
    <w:p>
      <w:r>
        <w:t>### Reasonable Accommodations</w:t>
      </w:r>
    </w:p>
    <w:p/>
    <w:p>
      <w:pPr>
        <w:pStyle w:val="ListBullet"/>
      </w:pPr>
      <w:r>
        <w:t>[Your Company Name] is committed to providing reasonable accommodations for applicants and employees with disabilities or religious obligations.</w:t>
      </w:r>
    </w:p>
    <w:p/>
    <w:p>
      <w:r>
        <w:t>## Employment Terms</w:t>
      </w:r>
    </w:p>
    <w:p/>
    <w:p>
      <w:r>
        <w:t>### Training</w:t>
      </w:r>
    </w:p>
    <w:p/>
    <w:p>
      <w:pPr>
        <w:pStyle w:val="ListBullet"/>
      </w:pPr>
      <w:r>
        <w:t>All employees will receive training on diversity, equity, and inclusion as part of their onboarding process and ongoing professional development.</w:t>
      </w:r>
    </w:p>
    <w:p/>
    <w:p>
      <w:r>
        <w:t>### Promotions</w:t>
      </w:r>
    </w:p>
    <w:p/>
    <w:p>
      <w:pPr>
        <w:pStyle w:val="ListBullet"/>
      </w:pPr>
      <w:r>
        <w:t>Promotion decisions will be based on merit, performance, and potential, with a focus on equitable access to advancement opportunities.</w:t>
      </w:r>
    </w:p>
    <w:p/>
    <w:p>
      <w:r>
        <w:t>### Pay Equity</w:t>
      </w:r>
    </w:p>
    <w:p/>
    <w:p>
      <w:pPr>
        <w:pStyle w:val="ListBullet"/>
      </w:pPr>
      <w:r>
        <w:t>We are committed to ensuring that all employees receive fair compensation for their work, regularly reviewing pay structures to eliminate disparities.</w:t>
      </w:r>
    </w:p>
    <w:p/>
    <w:p>
      <w:r>
        <w:t>### Benefits</w:t>
      </w:r>
    </w:p>
    <w:p/>
    <w:p>
      <w:pPr>
        <w:pStyle w:val="ListBullet"/>
      </w:pPr>
      <w:r>
        <w:t>Employee benefits will be designed to support a diverse workforce, including family leave, health benefits, and flexible work arrangements.</w:t>
      </w:r>
    </w:p>
    <w:p/>
    <w:p>
      <w:r>
        <w:t>### Flexible Arrangements</w:t>
      </w:r>
    </w:p>
    <w:p/>
    <w:p>
      <w:pPr>
        <w:pStyle w:val="ListBullet"/>
      </w:pPr>
      <w:r>
        <w:t>We recognize the need for flexible work arrangements and will accommodate requests where feasible to support work-life balance.</w:t>
      </w:r>
    </w:p>
    <w:p/>
    <w:p>
      <w:r>
        <w:t>## Workplace Culture and Inclusivity Programs</w:t>
      </w:r>
    </w:p>
    <w:p/>
    <w:p>
      <w:r>
        <w:t>[Your Company Name] will implement programs and initiatives aimed at fostering a culture of inclusivity, such as:</w:t>
      </w:r>
    </w:p>
    <w:p/>
    <w:p>
      <w:pPr>
        <w:pStyle w:val="ListBullet"/>
      </w:pPr>
      <w:r>
        <w:t>Employee Resource Groups (ERGs) for underrepresented communities.</w:t>
      </w:r>
    </w:p>
    <w:p>
      <w:pPr>
        <w:pStyle w:val="ListBullet"/>
      </w:pPr>
      <w:r>
        <w:t>Regular diversity training sessions.</w:t>
      </w:r>
    </w:p>
    <w:p>
      <w:pPr>
        <w:pStyle w:val="ListBullet"/>
      </w:pPr>
      <w:r>
        <w:t>Mentorship programs aimed at supporting diverse talent.</w:t>
      </w:r>
    </w:p>
    <w:p/>
    <w:p>
      <w:r>
        <w:t>## Reporting and Handling Complaints</w:t>
      </w:r>
    </w:p>
    <w:p/>
    <w:p>
      <w:r>
        <w:t>### Process</w:t>
      </w:r>
    </w:p>
    <w:p/>
    <w:p>
      <w:r>
        <w:t>1. **Initial Reporting**: Employees should report any incidents of discrimination or harassment to their direct supervisor or HR.</w:t>
      </w:r>
    </w:p>
    <w:p/>
    <w:p>
      <w:r>
        <w:t>2. **Formal Complaint**: If the issue is not resolved, a formal complaint can be submitted using the provided complaint form.</w:t>
      </w:r>
    </w:p>
    <w:p/>
    <w:p>
      <w:r>
        <w:t>### Timelines</w:t>
      </w:r>
    </w:p>
    <w:p/>
    <w:p>
      <w:pPr>
        <w:pStyle w:val="ListBullet"/>
      </w:pPr>
      <w:r>
        <w:t>Complaints will be acknowledged within five business days.</w:t>
      </w:r>
    </w:p>
    <w:p>
      <w:pPr>
        <w:pStyle w:val="ListBullet"/>
      </w:pPr>
      <w:r>
        <w:t>Investigations will be conducted promptly, typically within 30 days.</w:t>
      </w:r>
    </w:p>
    <w:p/>
    <w:p>
      <w:r>
        <w:t>### Confidentiality</w:t>
      </w:r>
    </w:p>
    <w:p/>
    <w:p>
      <w:pPr>
        <w:pStyle w:val="ListBullet"/>
      </w:pPr>
      <w:r>
        <w:t>All complaints will be handled confidentially to the extent possible.</w:t>
      </w:r>
    </w:p>
    <w:p/>
    <w:p>
      <w:r>
        <w:t>### Non-Retaliation</w:t>
      </w:r>
    </w:p>
    <w:p/>
    <w:p>
      <w:pPr>
        <w:pStyle w:val="ListBullet"/>
      </w:pPr>
      <w:r>
        <w:t>[Your Company Name] prohibits retaliation against any individual who reports discrimination or participates in an investigation.</w:t>
      </w:r>
    </w:p>
    <w:p/>
    <w:p>
      <w:r>
        <w:t>## Investigation Process and Corrective Actions</w:t>
      </w:r>
    </w:p>
    <w:p/>
    <w:p>
      <w:pPr>
        <w:pStyle w:val="ListBullet"/>
      </w:pPr>
      <w:r>
        <w:t>HR will conduct a thorough investigation into all complaints.</w:t>
      </w:r>
    </w:p>
    <w:p>
      <w:pPr>
        <w:pStyle w:val="ListBullet"/>
      </w:pPr>
      <w:r>
        <w:t>Corrective actions may include training, mediation, or disciplinary measures, depending on the findings.</w:t>
      </w:r>
    </w:p>
    <w:p/>
    <w:p>
      <w:r>
        <w:t>## Role of HR, Line Managers, and Compliance</w:t>
      </w:r>
    </w:p>
    <w:p/>
    <w:p>
      <w:pPr>
        <w:pStyle w:val="ListBullet"/>
      </w:pPr>
      <w:r>
        <w:t>**HR**: Responsible for overseeing the implementation of this policy, providing training, and handling complaints.</w:t>
      </w:r>
    </w:p>
    <w:p/>
    <w:p>
      <w:pPr>
        <w:pStyle w:val="ListBullet"/>
      </w:pPr>
      <w:r>
        <w:t>**Line Managers**: Expected to foster an inclusive environment and address any issues promptly.</w:t>
      </w:r>
    </w:p>
    <w:p/>
    <w:p>
      <w:pPr>
        <w:pStyle w:val="ListBullet"/>
      </w:pPr>
      <w:r>
        <w:t>**Compliance**: Ensure adherence to legal standards and company policies.</w:t>
      </w:r>
    </w:p>
    <w:p/>
    <w:p>
      <w:r>
        <w:t>## Monitoring, Audits, and Reporting</w:t>
      </w:r>
    </w:p>
    <w:p/>
    <w:p>
      <w:pPr>
        <w:pStyle w:val="ListBullet"/>
      </w:pPr>
      <w:r>
        <w:t>[Your Company Name] will regularly monitor diversity metrics and conduct audits to assess the effectiveness of this policy.</w:t>
      </w:r>
    </w:p>
    <w:p>
      <w:pPr>
        <w:pStyle w:val="ListBullet"/>
      </w:pPr>
      <w:r>
        <w:t>Key Performance Indicators (KPIs) will include recruitment diversity, employee retention rates, and promotion equity.</w:t>
      </w:r>
    </w:p>
    <w:p/>
    <w:p>
      <w:r>
        <w:t>## Policy Governance and Review Cycle</w:t>
      </w:r>
    </w:p>
    <w:p/>
    <w:p>
      <w:pPr>
        <w:pStyle w:val="ListBullet"/>
      </w:pPr>
      <w:r>
        <w:t>This policy will be reviewed annually to ensure compliance with legal standards and alignment with best practices in diversity and inclusion.</w:t>
      </w:r>
    </w:p>
    <w:p/>
    <w:p>
      <w:r>
        <w:t>---</w:t>
      </w:r>
    </w:p>
    <w:p/>
    <w:p>
      <w:r>
        <w:t>## Realistic Scenarios</w:t>
      </w:r>
    </w:p>
    <w:p/>
    <w:p>
      <w:r>
        <w:t>### Scenario 1: Promotion Bias</w:t>
      </w:r>
    </w:p>
    <w:p/>
    <w:p>
      <w:r>
        <w:t>An employee, who consistently exceeds performance targets, is overlooked for a promotion in favor of a less qualified colleague. The employee suspects that the decision was influenced by unconscious bias related to their gender. They file a complaint, which is investigated by HR, leading to a review of promotion practices and training for management.</w:t>
      </w:r>
    </w:p>
    <w:p/>
    <w:p>
      <w:r>
        <w:t>### Scenario 2: Religious Accommodation</w:t>
      </w:r>
    </w:p>
    <w:p/>
    <w:p>
      <w:r>
        <w:t>An employee requests time off for religious observances. The manager initially denies the request due to workload. After reviewing the EOE policy, the manager consults HR and grants the request, demonstrating the company's commitment to accommodating diverse religious practices.</w:t>
      </w:r>
    </w:p>
    <w:p/>
    <w:p>
      <w:r>
        <w:t>### Scenario 3: Disability Support</w:t>
      </w:r>
    </w:p>
    <w:p/>
    <w:p>
      <w:r>
        <w:t>An employee with a disability requests ergonomic equipment to perform their job effectively. HR assesses the request and provides the necessary equipment, ensuring that the employee can work comfortably and efficiently.</w:t>
      </w:r>
    </w:p>
    <w:p/>
    <w:p>
      <w:r>
        <w:t>---</w:t>
      </w:r>
    </w:p>
    <w:p/>
    <w:p>
      <w:r>
        <w:t>## Complaint Process Flowchart</w:t>
      </w:r>
    </w:p>
    <w:p/>
    <w:p>
      <w:r>
        <w:t>1. **Incident Occurs**</w:t>
      </w:r>
    </w:p>
    <w:p>
      <w:pPr>
        <w:pStyle w:val="ListBullet"/>
      </w:pPr>
      <w:r>
        <w:t>Employee experiences discrimination/harassment.</w:t>
      </w:r>
    </w:p>
    <w:p/>
    <w:p>
      <w:r>
        <w:t>2. **Initial Reporting**</w:t>
      </w:r>
    </w:p>
    <w:p>
      <w:pPr>
        <w:pStyle w:val="ListBullet"/>
      </w:pPr>
      <w:r>
        <w:t>Employee reports to supervisor/HR.</w:t>
      </w:r>
    </w:p>
    <w:p/>
    <w:p>
      <w:r>
        <w:t>3. **Formal Complaint**</w:t>
      </w:r>
    </w:p>
    <w:p>
      <w:pPr>
        <w:pStyle w:val="ListBullet"/>
      </w:pPr>
      <w:r>
        <w:t>If unresolved, employee submits a formal complaint.</w:t>
      </w:r>
    </w:p>
    <w:p/>
    <w:p>
      <w:r>
        <w:t>4. **Acknowledgment**</w:t>
      </w:r>
    </w:p>
    <w:p>
      <w:pPr>
        <w:pStyle w:val="ListBullet"/>
      </w:pPr>
      <w:r>
        <w:t>HR acknowledges receipt within 5 business days.</w:t>
      </w:r>
    </w:p>
    <w:p/>
    <w:p>
      <w:r>
        <w:t>5. **Investigation**</w:t>
      </w:r>
    </w:p>
    <w:p>
      <w:pPr>
        <w:pStyle w:val="ListBullet"/>
      </w:pPr>
      <w:r>
        <w:t>HR investigates within 30 days.</w:t>
      </w:r>
    </w:p>
    <w:p/>
    <w:p>
      <w:r>
        <w:t>6. **Resolution**</w:t>
      </w:r>
    </w:p>
    <w:p>
      <w:pPr>
        <w:pStyle w:val="ListBullet"/>
      </w:pPr>
      <w:r>
        <w:t>HR communicates findings and corrective actions.</w:t>
      </w:r>
    </w:p>
    <w:p/>
    <w:p>
      <w:r>
        <w:t>7. **Follow-Up**</w:t>
      </w:r>
    </w:p>
    <w:p>
      <w:pPr>
        <w:pStyle w:val="ListBullet"/>
      </w:pPr>
      <w:r>
        <w:t>HR checks in with the complainant.</w:t>
      </w:r>
    </w:p>
    <w:p/>
    <w:p>
      <w:r>
        <w:t>---</w:t>
      </w:r>
    </w:p>
    <w:p/>
    <w:p>
      <w:r>
        <w:t>## Example Templates</w:t>
      </w:r>
    </w:p>
    <w:p/>
    <w:p>
      <w:r>
        <w:t>### Complaint Form</w:t>
      </w:r>
    </w:p>
    <w:p/>
    <w:p>
      <w:r>
        <w:t>**[Your Company Name] Complaint Form**</w:t>
      </w:r>
    </w:p>
    <w:p/>
    <w:p>
      <w:pPr>
        <w:pStyle w:val="ListBullet"/>
      </w:pPr>
      <w:r>
        <w:t>**Name**: ________________________</w:t>
      </w:r>
    </w:p>
    <w:p>
      <w:pPr>
        <w:pStyle w:val="ListBullet"/>
      </w:pPr>
      <w:r>
        <w:t>**Date**: ________________________</w:t>
      </w:r>
    </w:p>
    <w:p>
      <w:pPr>
        <w:pStyle w:val="ListBullet"/>
      </w:pPr>
      <w:r>
        <w:t>**Department**: ________________________</w:t>
      </w:r>
    </w:p>
    <w:p>
      <w:pPr>
        <w:pStyle w:val="ListBullet"/>
      </w:pPr>
      <w:r>
        <w:t>**Description of Incident**:</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**Witnesses (if any)**:</w:t>
      </w:r>
    </w:p>
    <w:p>
      <w:r>
        <w:t>________________________________________________________________</w:t>
      </w:r>
    </w:p>
    <w:p>
      <w:pPr>
        <w:pStyle w:val="ListBullet"/>
      </w:pPr>
      <w:r>
        <w:t>**Preferred Resolution**:</w:t>
      </w:r>
    </w:p>
    <w:p>
      <w:r>
        <w:t>________________________________________________________________</w:t>
      </w:r>
    </w:p>
    <w:p/>
    <w:p>
      <w:r>
        <w:t>### Manager’s Acknowledgment</w:t>
      </w:r>
    </w:p>
    <w:p/>
    <w:p>
      <w:r>
        <w:t>**[Your Company Name] Manager’s Acknowledgment**</w:t>
      </w:r>
    </w:p>
    <w:p/>
    <w:p>
      <w:pPr>
        <w:pStyle w:val="ListBullet"/>
      </w:pPr>
      <w:r>
        <w:t>**Employee Name**: ________________________</w:t>
      </w:r>
    </w:p>
    <w:p>
      <w:pPr>
        <w:pStyle w:val="ListBullet"/>
      </w:pPr>
      <w:r>
        <w:t>**Date of Complaint**: ________________________</w:t>
      </w:r>
    </w:p>
    <w:p>
      <w:pPr>
        <w:pStyle w:val="ListBullet"/>
      </w:pPr>
      <w:r>
        <w:t>**Manager Name**: ________________________</w:t>
      </w:r>
    </w:p>
    <w:p/>
    <w:p>
      <w:r>
        <w:t>I acknowledge receipt of the complaint and will take the necessary steps to address the issue.</w:t>
      </w:r>
    </w:p>
    <w:p/>
    <w:p>
      <w:r>
        <w:t>**Signature**: ________________________</w:t>
      </w:r>
    </w:p>
    <w:p>
      <w:r>
        <w:t>**Date**: ________________________</w:t>
      </w:r>
    </w:p>
    <w:p/>
    <w:p>
      <w:r>
        <w:t>---</w:t>
      </w:r>
    </w:p>
    <w:p/>
    <w:p>
      <w:r>
        <w:t>## FAQ</w:t>
      </w:r>
    </w:p>
    <w:p/>
    <w:p>
      <w:r>
        <w:t>1. **What should I do if I experience discrimination?**</w:t>
      </w:r>
    </w:p>
    <w:p>
      <w:pPr>
        <w:pStyle w:val="ListBullet"/>
      </w:pPr>
      <w:r>
        <w:t>Report it to your supervisor or HR immediately.</w:t>
      </w:r>
    </w:p>
    <w:p/>
    <w:p>
      <w:r>
        <w:t>2. **Is my complaint confidential?**</w:t>
      </w:r>
    </w:p>
    <w:p>
      <w:pPr>
        <w:pStyle w:val="ListBullet"/>
      </w:pPr>
      <w:r>
        <w:t>Yes, we strive to maintain confidentiality.</w:t>
      </w:r>
    </w:p>
    <w:p/>
    <w:p>
      <w:r>
        <w:t>3. **What if I fear retaliation for reporting?**</w:t>
      </w:r>
    </w:p>
    <w:p>
      <w:pPr>
        <w:pStyle w:val="ListBullet"/>
      </w:pPr>
      <w:r>
        <w:t>Retaliation is strictly prohibited and will be addressed.</w:t>
      </w:r>
    </w:p>
    <w:p/>
    <w:p>
      <w:r>
        <w:t>4. **Who can I talk to about my rights?**</w:t>
      </w:r>
    </w:p>
    <w:p>
      <w:pPr>
        <w:pStyle w:val="ListBullet"/>
      </w:pPr>
      <w:r>
        <w:t>You can contact HR for guidance.</w:t>
      </w:r>
    </w:p>
    <w:p/>
    <w:p>
      <w:r>
        <w:t>5. **What constitutes harassment?**</w:t>
      </w:r>
    </w:p>
    <w:p>
      <w:pPr>
        <w:pStyle w:val="ListBullet"/>
      </w:pPr>
      <w:r>
        <w:t>Unwelcome conduct based on protected characteristics that creates a hostile environment.</w:t>
      </w:r>
    </w:p>
    <w:p/>
    <w:p>
      <w:r>
        <w:t>6. **How often is this policy reviewed?**</w:t>
      </w:r>
    </w:p>
    <w:p>
      <w:pPr>
        <w:pStyle w:val="ListBullet"/>
      </w:pPr>
      <w:r>
        <w:t>Annually, or as needed to comply with legal standards.</w:t>
      </w:r>
    </w:p>
    <w:p/>
    <w:p>
      <w:r>
        <w:t>7. **Are there training programs available?**</w:t>
      </w:r>
    </w:p>
    <w:p>
      <w:pPr>
        <w:pStyle w:val="ListBullet"/>
      </w:pPr>
      <w:r>
        <w:t>Yes, we offer regular training on diversity and inclusion.</w:t>
      </w:r>
    </w:p>
    <w:p/>
    <w:p>
      <w:r>
        <w:t>8. **What if I am not satisfied with the investigation outcome?**</w:t>
      </w:r>
    </w:p>
    <w:p>
      <w:pPr>
        <w:pStyle w:val="ListBullet"/>
      </w:pPr>
      <w:r>
        <w:t>You may appeal the decision to HR.</w:t>
      </w:r>
    </w:p>
    <w:p/>
    <w:p>
      <w:r>
        <w:t>---</w:t>
      </w:r>
    </w:p>
    <w:p/>
    <w:p>
      <w:r>
        <w:t>## Appendix</w:t>
      </w:r>
    </w:p>
    <w:p/>
    <w:p>
      <w:r>
        <w:t>**References**</w:t>
      </w:r>
    </w:p>
    <w:p>
      <w:pPr>
        <w:pStyle w:val="ListBullet"/>
      </w:pPr>
      <w:r>
        <w:t>International Labour Organization (ILO) standards</w:t>
      </w:r>
    </w:p>
    <w:p>
      <w:pPr>
        <w:pStyle w:val="ListBullet"/>
      </w:pPr>
      <w:r>
        <w:t>European Union directives on equality</w:t>
      </w:r>
    </w:p>
    <w:p>
      <w:pPr>
        <w:pStyle w:val="ListBullet"/>
      </w:pPr>
      <w:r>
        <w:t>U.S. Equal Employment Opportunity Commission (EEOC) guidelines</w:t>
      </w:r>
    </w:p>
    <w:p/>
    <w:p>
      <w:r>
        <w:t>---</w:t>
      </w:r>
    </w:p>
    <w:p/>
    <w:p>
      <w:r>
        <w:t>This Equal Opportunity Employment Policy reflects [Your Company Name]'s commitment to creating a diverse, equitable, and inclusive workplace. All employees are encouraged to familiarize themselves with this policy and actively participate in fostering a culture of respect and inclusion.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