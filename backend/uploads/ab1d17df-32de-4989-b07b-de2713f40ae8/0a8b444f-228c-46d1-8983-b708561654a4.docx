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Training &amp; Development Policy (EN, 2025-01)</w:t>
      </w:r>
    </w:p>
    <w:p>
      <w:r>
        <w:t># Training &amp; Development Policy</w:t>
      </w:r>
    </w:p>
    <w:p/>
    <w:p>
      <w:r>
        <w:t>## Version: 2025-01</w:t>
      </w:r>
    </w:p>
    <w:p/>
    <w:p>
      <w:r>
        <w:t>### Purpose and Scope</w:t>
      </w:r>
    </w:p>
    <w:p/>
    <w:p>
      <w:r>
        <w:t>The Training &amp; Development Policy outlines the commitment of [Company Name] to foster a culture of continuous learning and professional growth. This policy applies to all employees globally and aims to enhance individual and organizational capabilities through structured training and development initiatives.</w:t>
      </w:r>
    </w:p>
    <w:p/>
    <w:p>
      <w:r>
        <w:t>### Core Principles</w:t>
      </w:r>
    </w:p>
    <w:p/>
    <w:p>
      <w:r>
        <w:t>1. **Continuous Learning**: We believe in the importance of lifelong learning to adapt to changing business environments and individual career aspirations.</w:t>
      </w:r>
    </w:p>
    <w:p/>
    <w:p>
      <w:r>
        <w:t>2. **Fairness**: Training opportunities will be provided equitably to all employees, ensuring that everyone has access to the resources they need for professional growth.</w:t>
      </w:r>
    </w:p>
    <w:p/>
    <w:p>
      <w:r>
        <w:t>3. **Accessibility**: Training programs will be designed to accommodate diverse learning styles and needs, ensuring that all employees can participate.</w:t>
      </w:r>
    </w:p>
    <w:p/>
    <w:p>
      <w:r>
        <w:t>4. **Return on Investment (ROI)**: We will assess the effectiveness of training programs to ensure that they contribute positively to both employee performance and organizational goals.</w:t>
      </w:r>
    </w:p>
    <w:p/>
    <w:p>
      <w:r>
        <w:t>5. **Innovation**: We encourage innovative approaches to training and development, including the use of technology and new learning methodologies.</w:t>
      </w:r>
    </w:p>
    <w:p/>
    <w:p>
      <w:r>
        <w:t>### Roles and Responsibilities</w:t>
      </w:r>
    </w:p>
    <w:p/>
    <w:p>
      <w:pPr>
        <w:pStyle w:val="ListBullet"/>
      </w:pPr>
      <w:r>
        <w:t>**Employees**: Actively engage in their own development by identifying training needs and participating in available programs.</w:t>
      </w:r>
    </w:p>
    <w:p/>
    <w:p>
      <w:pPr>
        <w:pStyle w:val="ListBullet"/>
      </w:pPr>
      <w:r>
        <w:t>**Managers**: Support employees in their development by facilitating access to training resources and encouraging participation.</w:t>
      </w:r>
    </w:p>
    <w:p/>
    <w:p>
      <w:pPr>
        <w:pStyle w:val="ListBullet"/>
      </w:pPr>
      <w:r>
        <w:t>**HR Team**: Oversee the implementation of the Training &amp; Development Policy, ensuring compliance and alignment with organizational goals.</w:t>
      </w:r>
    </w:p>
    <w:p/>
    <w:p>
      <w:pPr>
        <w:pStyle w:val="ListBullet"/>
      </w:pPr>
      <w:r>
        <w:t>**L&amp;D Team**: Design and deliver training programs, evaluate their effectiveness, and recommend improvements.</w:t>
      </w:r>
    </w:p>
    <w:p/>
    <w:p>
      <w:pPr>
        <w:pStyle w:val="ListBullet"/>
      </w:pPr>
      <w:r>
        <w:t>**Executives**: Champion a culture of learning and allocate necessary resources to support training initiatives.</w:t>
      </w:r>
    </w:p>
    <w:p/>
    <w:p>
      <w:r>
        <w:t>### Eligibility and Budget Allocation Rules</w:t>
      </w:r>
    </w:p>
    <w:p/>
    <w:p>
      <w:pPr>
        <w:pStyle w:val="ListBullet"/>
      </w:pPr>
      <w:r>
        <w:t>All full-time and part-time employees are eligible for training and development opportunities.</w:t>
      </w:r>
    </w:p>
    <w:p/>
    <w:p>
      <w:pPr>
        <w:pStyle w:val="ListBullet"/>
      </w:pPr>
      <w:r>
        <w:t>Budget allocation for training will be based on departmental needs and individual development plans, with a focus on strategic alignment with company objectives.</w:t>
      </w:r>
    </w:p>
    <w:p/>
    <w:p>
      <w:r>
        <w:t>### Mandatory Training</w:t>
      </w:r>
    </w:p>
    <w:p/>
    <w:p>
      <w:r>
        <w:t>Mandatory training programs include:</w:t>
      </w:r>
    </w:p>
    <w:p/>
    <w:p>
      <w:r>
        <w:t>1. **Compliance Training**: Required for all employees to ensure adherence to legal and regulatory standards.</w:t>
      </w:r>
    </w:p>
    <w:p/>
    <w:p>
      <w:r>
        <w:t>2. **Security Training**: Essential for safeguarding company data and assets.</w:t>
      </w:r>
    </w:p>
    <w:p/>
    <w:p>
      <w:r>
        <w:t>3. **Onboarding Training**: Designed for new hires to familiarize them with company policies, culture, and expectations.</w:t>
      </w:r>
    </w:p>
    <w:p/>
    <w:p>
      <w:r>
        <w:t>4. **Health &amp; Safety Training**: Required for all employees to promote a safe working environment.</w:t>
      </w:r>
    </w:p>
    <w:p/>
    <w:p>
      <w:r>
        <w:t>### Optional Training</w:t>
      </w:r>
    </w:p>
    <w:p/>
    <w:p>
      <w:r>
        <w:t>Optional training opportunities include:</w:t>
      </w:r>
    </w:p>
    <w:p/>
    <w:p>
      <w:r>
        <w:t>1. **Professional Skills Development**: Workshops and courses aimed at enhancing job-related skills.</w:t>
      </w:r>
    </w:p>
    <w:p/>
    <w:p>
      <w:r>
        <w:t>2. **Certifications**: Financial support for obtaining industry-recognized certifications.</w:t>
      </w:r>
    </w:p>
    <w:p/>
    <w:p>
      <w:r>
        <w:t>3. **Conferences**: Opportunities to attend industry events for networking and knowledge sharing.</w:t>
      </w:r>
    </w:p>
    <w:p/>
    <w:p>
      <w:r>
        <w:t>### Learning Formats</w:t>
      </w:r>
    </w:p>
    <w:p/>
    <w:p>
      <w:r>
        <w:t>Training may be delivered in various formats, including:</w:t>
      </w:r>
    </w:p>
    <w:p/>
    <w:p>
      <w:pPr>
        <w:pStyle w:val="ListBullet"/>
      </w:pPr>
      <w:r>
        <w:t>**Online Learning**: Self-paced modules accessible through the company’s Learning Management System (LMS).</w:t>
      </w:r>
    </w:p>
    <w:p/>
    <w:p>
      <w:pPr>
        <w:pStyle w:val="ListBullet"/>
      </w:pPr>
      <w:r>
        <w:t>**Classroom Training**: Instructor-led sessions held on-site or at external venues.</w:t>
      </w:r>
    </w:p>
    <w:p/>
    <w:p>
      <w:pPr>
        <w:pStyle w:val="ListBullet"/>
      </w:pPr>
      <w:r>
        <w:t>**Blended Learning**: A combination of online and classroom-based training.</w:t>
      </w:r>
    </w:p>
    <w:p/>
    <w:p>
      <w:pPr>
        <w:pStyle w:val="ListBullet"/>
      </w:pPr>
      <w:r>
        <w:t>**Mentoring**: One-on-one guidance from experienced colleagues.</w:t>
      </w:r>
    </w:p>
    <w:p/>
    <w:p>
      <w:pPr>
        <w:pStyle w:val="ListBullet"/>
      </w:pPr>
      <w:r>
        <w:t>**On-the-Job Training**: Hands-on experience under the supervision of skilled team members.</w:t>
      </w:r>
    </w:p>
    <w:p/>
    <w:p>
      <w:r>
        <w:t>### Career Development Programs</w:t>
      </w:r>
    </w:p>
    <w:p/>
    <w:p>
      <w:r>
        <w:t>1. **Individual Development Plans (IDPs)**: Employees will work with their managers to create personalized development plans that align with career goals.</w:t>
      </w:r>
    </w:p>
    <w:p/>
    <w:p>
      <w:r>
        <w:t>2. **Leadership Tracks**: Programs designed to prepare high-potential employees for leadership roles within the organization.</w:t>
      </w:r>
    </w:p>
    <w:p/>
    <w:p>
      <w:r>
        <w:t>3. **Succession Planning**: Identifying and developing internal talent to fill key positions in the future.</w:t>
      </w:r>
    </w:p>
    <w:p/>
    <w:p>
      <w:r>
        <w:t>### Learning Budget Management</w:t>
      </w:r>
    </w:p>
    <w:p/>
    <w:p>
      <w:pPr>
        <w:pStyle w:val="ListBullet"/>
      </w:pPr>
      <w:r>
        <w:t>**Limits**: Each employee may access a designated budget for training annually, subject to departmental approval.</w:t>
      </w:r>
    </w:p>
    <w:p/>
    <w:p>
      <w:pPr>
        <w:pStyle w:val="ListBullet"/>
      </w:pPr>
      <w:r>
        <w:t>**Annual Caps**: A maximum cap will be set for training expenses based on role levels, as outlined in the table below.</w:t>
      </w:r>
    </w:p>
    <w:p/>
    <w:p>
      <w:pPr>
        <w:pStyle w:val="ListBullet"/>
      </w:pPr>
      <w:r>
        <w:t>**Carryover Rules**: Unused training budgets may be carried over to the next fiscal year, subject to managerial approval.</w:t>
      </w:r>
    </w:p>
    <w:p/>
    <w:p>
      <w:r>
        <w:t>| Role Level        | Annual Training Budget Limit |</w:t>
      </w:r>
    </w:p>
    <w:p>
      <w:r>
        <w:t>|-------------------|------------------------------|</w:t>
      </w:r>
    </w:p>
    <w:p>
      <w:r>
        <w:t>| Entry-Level       | $1,000                       |</w:t>
      </w:r>
    </w:p>
    <w:p>
      <w:r>
        <w:t>| Mid-Level         | $1,500                       |</w:t>
      </w:r>
    </w:p>
    <w:p>
      <w:r>
        <w:t>| Senior-Level      | $2,500                       |</w:t>
      </w:r>
    </w:p>
    <w:p>
      <w:r>
        <w:t>| Executive-Level    | $5,000                       |</w:t>
      </w:r>
    </w:p>
    <w:p/>
    <w:p>
      <w:r>
        <w:t>### Reimbursement Process for External Training</w:t>
      </w:r>
    </w:p>
    <w:p/>
    <w:p>
      <w:r>
        <w:t>Employees seeking reimbursement for external training must:</w:t>
      </w:r>
    </w:p>
    <w:p/>
    <w:p>
      <w:r>
        <w:t>1. Submit a training request form to their manager for approval.</w:t>
      </w:r>
    </w:p>
    <w:p/>
    <w:p>
      <w:r>
        <w:t>2. Provide proof of payment and completion upon finishing the training.</w:t>
      </w:r>
    </w:p>
    <w:p/>
    <w:p>
      <w:r>
        <w:t>3. Submit receipts to HR for reimbursement within 30 days of completion.</w:t>
      </w:r>
    </w:p>
    <w:p/>
    <w:p>
      <w:r>
        <w:t>### Process for Requesting and Approving Training</w:t>
      </w:r>
    </w:p>
    <w:p/>
    <w:p>
      <w:r>
        <w:t>1. **Request Submission**: Employees submit a training request form detailing the training program, objectives, and expected outcomes.</w:t>
      </w:r>
    </w:p>
    <w:p/>
    <w:p>
      <w:r>
        <w:t>2. **Manager Review**: Managers review the request, considering alignment with departmental goals and budget availability.</w:t>
      </w:r>
    </w:p>
    <w:p/>
    <w:p>
      <w:r>
        <w:t>3. **Approval Process**: Approved requests are forwarded to the HR team for final confirmation and budget allocation.</w:t>
      </w:r>
    </w:p>
    <w:p/>
    <w:p>
      <w:r>
        <w:t>### Evaluation of Training Effectiveness</w:t>
      </w:r>
    </w:p>
    <w:p/>
    <w:p>
      <w:r>
        <w:t>Training programs will be evaluated through:</w:t>
      </w:r>
    </w:p>
    <w:p/>
    <w:p>
      <w:pPr>
        <w:pStyle w:val="ListBullet"/>
      </w:pPr>
      <w:r>
        <w:t>**Feedback Surveys**: Participants will provide feedback on training content, delivery, and relevance.</w:t>
      </w:r>
    </w:p>
    <w:p/>
    <w:p>
      <w:pPr>
        <w:pStyle w:val="ListBullet"/>
      </w:pPr>
      <w:r>
        <w:t>**Performance Impact**: Assessment of changes in employee performance post-training.</w:t>
      </w:r>
    </w:p>
    <w:p/>
    <w:p>
      <w:pPr>
        <w:pStyle w:val="ListBullet"/>
      </w:pPr>
      <w:r>
        <w:t>**Key Performance Indicators (KPIs)**: Metrics will be established to measure the effectiveness of training initiatives.</w:t>
      </w:r>
    </w:p>
    <w:p/>
    <w:p>
      <w:r>
        <w:t>### Integration with Performance Reviews</w:t>
      </w:r>
    </w:p>
    <w:p/>
    <w:p>
      <w:r>
        <w:t>Training and development will be integrated into the performance review process. Employees will discuss their training experiences and future development needs during annual performance evaluations.</w:t>
      </w:r>
    </w:p>
    <w:p/>
    <w:p>
      <w:r>
        <w:t>### Training Records and Data Management</w:t>
      </w:r>
    </w:p>
    <w:p/>
    <w:p>
      <w:r>
        <w:t>The HR team will maintain records of all training activities, including:</w:t>
      </w:r>
    </w:p>
    <w:p/>
    <w:p>
      <w:pPr>
        <w:pStyle w:val="ListBullet"/>
      </w:pPr>
      <w:r>
        <w:t>Employee participation and completion rates.</w:t>
      </w:r>
    </w:p>
    <w:p/>
    <w:p>
      <w:pPr>
        <w:pStyle w:val="ListBullet"/>
      </w:pPr>
      <w:r>
        <w:t>Feedback and evaluation results.</w:t>
      </w:r>
    </w:p>
    <w:p/>
    <w:p>
      <w:pPr>
        <w:pStyle w:val="ListBullet"/>
      </w:pPr>
      <w:r>
        <w:t>Budget expenditures.</w:t>
      </w:r>
    </w:p>
    <w:p/>
    <w:p>
      <w:r>
        <w:t>### Compliance with Regional/Global Regulations</w:t>
      </w:r>
    </w:p>
    <w:p/>
    <w:p>
      <w:r>
        <w:t>All training programs will comply with applicable regional and global regulations, ensuring that [Company Name] meets legal obligations and industry standards.</w:t>
      </w:r>
    </w:p>
    <w:p/>
    <w:p>
      <w:r>
        <w:t>### Example Scenario: Employee Requests Certification Training</w:t>
      </w:r>
    </w:p>
    <w:p/>
    <w:p>
      <w:r>
        <w:t>**Scenario**: An employee in the IT department wishes to pursue a certification in cloud computing.</w:t>
      </w:r>
    </w:p>
    <w:p/>
    <w:p>
      <w:r>
        <w:t>1. The employee completes a training request form, outlining the certification program and its relevance to their current role.</w:t>
      </w:r>
    </w:p>
    <w:p/>
    <w:p>
      <w:r>
        <w:t>2. The employee’s manager reviews the request, considers the departmental budget, and approves it, highlighting the potential benefits for the team.</w:t>
      </w:r>
    </w:p>
    <w:p/>
    <w:p>
      <w:r>
        <w:t>3. The HR team confirms the budget allocation and informs the employee of the next steps for reimbursement upon completion.</w:t>
      </w:r>
    </w:p>
    <w:p/>
    <w:p>
      <w:r>
        <w:t>### Example Flow: Manager Approves Team Training</w:t>
      </w:r>
    </w:p>
    <w:p/>
    <w:p>
      <w:r>
        <w:t>1. A manager identifies a need for team training in project management.</w:t>
      </w:r>
    </w:p>
    <w:p/>
    <w:p>
      <w:r>
        <w:t>2. The manager submits a training request form for a group workshop, detailing the expected outcomes and benefits.</w:t>
      </w:r>
    </w:p>
    <w:p/>
    <w:p>
      <w:r>
        <w:t>3. The HR team reviews the request, approves the budget, and schedules the training session.</w:t>
      </w:r>
    </w:p>
    <w:p/>
    <w:p>
      <w:r>
        <w:t>### Checklist for Employees Before Submitting a Training Request</w:t>
      </w:r>
    </w:p>
    <w:p/>
    <w:p>
      <w:pPr>
        <w:pStyle w:val="ListBullet"/>
      </w:pPr>
      <w:r>
        <w:t>[ ] Identify the training program and its objectives.</w:t>
      </w:r>
    </w:p>
    <w:p>
      <w:pPr>
        <w:pStyle w:val="ListBullet"/>
      </w:pPr>
      <w:r>
        <w:t>[ ] Assess how the training aligns with career goals.</w:t>
      </w:r>
    </w:p>
    <w:p>
      <w:pPr>
        <w:pStyle w:val="ListBullet"/>
      </w:pPr>
      <w:r>
        <w:t>[ ] Confirm budget availability with your manager.</w:t>
      </w:r>
    </w:p>
    <w:p>
      <w:pPr>
        <w:pStyle w:val="ListBullet"/>
      </w:pPr>
      <w:r>
        <w:t>[ ] Complete the training request form accurately.</w:t>
      </w:r>
    </w:p>
    <w:p>
      <w:pPr>
        <w:pStyle w:val="ListBullet"/>
      </w:pPr>
      <w:r>
        <w:t>[ ] Submit the request in advance of the training date.</w:t>
      </w:r>
    </w:p>
    <w:p/>
    <w:p>
      <w:r>
        <w:t>### Appendix: Definitions of Key Terms</w:t>
      </w:r>
    </w:p>
    <w:p/>
    <w:p>
      <w:pPr>
        <w:pStyle w:val="ListBullet"/>
      </w:pPr>
      <w:r>
        <w:t>**L&amp;D (Learning and Development)**: A function within HR focused on employee training and development.</w:t>
      </w:r>
    </w:p>
    <w:p/>
    <w:p>
      <w:pPr>
        <w:pStyle w:val="ListBullet"/>
      </w:pPr>
      <w:r>
        <w:t>**IDP (Individual Development Plan)**: A customized plan outlining an employee's career goals and the training needed to achieve them.</w:t>
      </w:r>
    </w:p>
    <w:p/>
    <w:p>
      <w:pPr>
        <w:pStyle w:val="ListBullet"/>
      </w:pPr>
      <w:r>
        <w:t>**ROI (Return on Investment)**: A measure of the profitability of training programs.</w:t>
      </w:r>
    </w:p>
    <w:p/>
    <w:p>
      <w:r>
        <w:t>### FAQ</w:t>
      </w:r>
    </w:p>
    <w:p/>
    <w:p>
      <w:r>
        <w:t>1. **What types of training are mandatory?**</w:t>
      </w:r>
    </w:p>
    <w:p>
      <w:pPr>
        <w:pStyle w:val="ListBullet"/>
      </w:pPr>
      <w:r>
        <w:t>Compliance, security, onboarding, and health &amp; safety training are mandatory for all employees.</w:t>
      </w:r>
    </w:p>
    <w:p/>
    <w:p>
      <w:r>
        <w:t>2. **How do I request training?**</w:t>
      </w:r>
    </w:p>
    <w:p>
      <w:pPr>
        <w:pStyle w:val="ListBullet"/>
      </w:pPr>
      <w:r>
        <w:t>Complete a training request form and submit it to your manager for approval.</w:t>
      </w:r>
    </w:p>
    <w:p/>
    <w:p>
      <w:r>
        <w:t>3. **Is there a budget for training?**</w:t>
      </w:r>
    </w:p>
    <w:p>
      <w:pPr>
        <w:pStyle w:val="ListBullet"/>
      </w:pPr>
      <w:r>
        <w:t>Yes, each employee has an annual training budget based on their role level.</w:t>
      </w:r>
    </w:p>
    <w:p/>
    <w:p>
      <w:r>
        <w:t>4. **Can I carry over unused training budget?**</w:t>
      </w:r>
    </w:p>
    <w:p>
      <w:pPr>
        <w:pStyle w:val="ListBullet"/>
      </w:pPr>
      <w:r>
        <w:t>Yes, unused budgets may be carried over to the next fiscal year with managerial approval.</w:t>
      </w:r>
    </w:p>
    <w:p/>
    <w:p>
      <w:r>
        <w:t>5. **How is training effectiveness evaluated?**</w:t>
      </w:r>
    </w:p>
    <w:p>
      <w:pPr>
        <w:pStyle w:val="ListBullet"/>
      </w:pPr>
      <w:r>
        <w:t>Through feedback surveys, performance impact assessments, and KPIs.</w:t>
      </w:r>
    </w:p>
    <w:p/>
    <w:p>
      <w:r>
        <w:t>6. **What if my training request is denied?**</w:t>
      </w:r>
    </w:p>
    <w:p>
      <w:pPr>
        <w:pStyle w:val="ListBullet"/>
      </w:pPr>
      <w:r>
        <w:t>You may discuss the reasons with your manager and explore alternative training options.</w:t>
      </w:r>
    </w:p>
    <w:p/>
    <w:p>
      <w:r>
        <w:t>7. **Are there opportunities for leadership development?**</w:t>
      </w:r>
    </w:p>
    <w:p>
      <w:pPr>
        <w:pStyle w:val="ListBullet"/>
      </w:pPr>
      <w:r>
        <w:t>Yes, we offer leadership tracks and succession planning programs.</w:t>
      </w:r>
    </w:p>
    <w:p/>
    <w:p>
      <w:r>
        <w:t>8. **How can I find available training programs?**</w:t>
      </w:r>
    </w:p>
    <w:p>
      <w:pPr>
        <w:pStyle w:val="ListBullet"/>
      </w:pPr>
      <w:r>
        <w:t>Check the company’s Learning Management System (LMS) for a list of available training opportunities.</w:t>
      </w:r>
    </w:p>
    <w:p/>
    <w:p>
      <w:r>
        <w:t>9. **What happens if I don’t complete the training?**</w:t>
      </w:r>
    </w:p>
    <w:p>
      <w:pPr>
        <w:pStyle w:val="ListBullet"/>
      </w:pPr>
      <w:r>
        <w:t>Uncompleted training may impact your performance review and development plan.</w:t>
      </w:r>
    </w:p>
    <w:p/>
    <w:p>
      <w:r>
        <w:t>10. **Can I attend external conferences?**</w:t>
      </w:r>
    </w:p>
    <w:p>
      <w:pPr>
        <w:pStyle w:val="ListBullet"/>
      </w:pPr>
      <w:r>
        <w:t>Yes, with prior approval, you may attend conferences relevant to your role and development goals.</w:t>
      </w:r>
    </w:p>
    <w:p/>
    <w:p>
      <w:r>
        <w:t>This Training &amp; Development Policy is designed to support the growth and success of our employees and the organization as a whole.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