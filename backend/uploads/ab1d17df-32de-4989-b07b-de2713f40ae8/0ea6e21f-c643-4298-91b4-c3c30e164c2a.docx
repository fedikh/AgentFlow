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Termination &amp; Exit Policy (EN, 2025-01)</w:t>
      </w:r>
    </w:p>
    <w:p>
      <w:r>
        <w:t># Termination &amp; Exit Policy</w:t>
      </w:r>
    </w:p>
    <w:p>
      <w:r>
        <w:t>**Company: [Company Name]**</w:t>
      </w:r>
    </w:p>
    <w:p>
      <w:r>
        <w:t>**Version: 2025-01**</w:t>
      </w:r>
    </w:p>
    <w:p>
      <w:r>
        <w:t>**Region: Global (EN)**</w:t>
      </w:r>
    </w:p>
    <w:p/>
    <w:p>
      <w:r>
        <w:t>## Purpose and Scope</w:t>
      </w:r>
    </w:p>
    <w:p>
      <w:r>
        <w:t>The purpose of this Termination &amp; Exit Policy is to outline the procedures and guidelines governing the termination of employment at [Company Name]. This policy applies to all employees across all regions and aims to ensure a fair, transparent, and respectful process for both employees and the organization. It covers various forms of termination, including voluntary resignations, retirements, redundancies, dismissals, and mutual agreements.</w:t>
      </w:r>
    </w:p>
    <w:p/>
    <w:p>
      <w:r>
        <w:t>## Definitions</w:t>
      </w:r>
    </w:p>
    <w:p>
      <w:pPr>
        <w:pStyle w:val="ListBullet"/>
      </w:pPr>
      <w:r>
        <w:t>**Voluntary Resignation**: The act of an employee choosing to leave the company of their own accord.</w:t>
      </w:r>
    </w:p>
    <w:p>
      <w:pPr>
        <w:pStyle w:val="ListBullet"/>
      </w:pPr>
      <w:r>
        <w:t>**Retirement**: The voluntary departure of an employee from the workforce, typically upon reaching a certain age or after a designated period of service.</w:t>
      </w:r>
    </w:p>
    <w:p>
      <w:pPr>
        <w:pStyle w:val="ListBullet"/>
      </w:pPr>
      <w:r>
        <w:t>**Redundancy**: Termination of employment due to the position being no longer needed, often as a result of organizational changes or economic conditions.</w:t>
      </w:r>
    </w:p>
    <w:p>
      <w:pPr>
        <w:pStyle w:val="ListBullet"/>
      </w:pPr>
      <w:r>
        <w:t>**Dismissal**: Termination initiated by the employer for reasons related to the employee's performance or behavior.</w:t>
      </w:r>
    </w:p>
    <w:p>
      <w:pPr>
        <w:pStyle w:val="ListBullet"/>
      </w:pPr>
      <w:r>
        <w:t>**Termination for Cause**: Dismissal due to serious misconduct or failure to meet job expectations.</w:t>
      </w:r>
    </w:p>
    <w:p>
      <w:pPr>
        <w:pStyle w:val="ListBullet"/>
      </w:pPr>
      <w:r>
        <w:t>**Mutual Agreement**: A situation where both the employer and employee agree to end the employment relationship under specific terms.</w:t>
      </w:r>
    </w:p>
    <w:p/>
    <w:p>
      <w:r>
        <w:t>## Guiding Principles</w:t>
      </w:r>
    </w:p>
    <w:p>
      <w:r>
        <w:t>1. **Fairness**: All terminations will be conducted fairly and without bias.</w:t>
      </w:r>
    </w:p>
    <w:p>
      <w:r>
        <w:t>2. **Compliance**: Adherence to local laws and regulations is paramount.</w:t>
      </w:r>
    </w:p>
    <w:p>
      <w:r>
        <w:t>3. **Dignity**: Employees will be treated with respect throughout the termination process.</w:t>
      </w:r>
    </w:p>
    <w:p>
      <w:r>
        <w:t>4. **Documentation**: All decisions and communications will be documented to ensure clarity and accountability.</w:t>
      </w:r>
    </w:p>
    <w:p>
      <w:r>
        <w:t>5. **Transparency**: Clear communication will be maintained with employees regarding the reasons for termination.</w:t>
      </w:r>
    </w:p>
    <w:p/>
    <w:p>
      <w:r>
        <w:t>## Notice Periods</w:t>
      </w:r>
    </w:p>
    <w:p>
      <w:pPr>
        <w:pStyle w:val="ListBullet"/>
      </w:pPr>
      <w:r>
        <w:t>**Standard Durations**: Employees are generally required to provide a notice period of two weeks to one month, depending on their role and length of service.</w:t>
      </w:r>
    </w:p>
    <w:p>
      <w:pPr>
        <w:pStyle w:val="ListBullet"/>
      </w:pPr>
      <w:r>
        <w:t>**Regional Variations**: Notice periods may vary by region; local laws will be taken into account.</w:t>
      </w:r>
    </w:p>
    <w:p>
      <w:pPr>
        <w:pStyle w:val="ListBullet"/>
      </w:pPr>
      <w:r>
        <w:t>**Waivers**: In certain circumstances, notice periods may be waived by mutual agreement.</w:t>
      </w:r>
    </w:p>
    <w:p/>
    <w:p>
      <w:r>
        <w:t>## Resignation Workflow</w:t>
      </w:r>
    </w:p>
    <w:p>
      <w:r>
        <w:t>1. **Employee Notification**: Employees must submit their resignation in writing to their immediate supervisor.</w:t>
      </w:r>
    </w:p>
    <w:p>
      <w:r>
        <w:t>2. **HR Confirmation**: HR will acknowledge receipt of the resignation and confirm the last working day.</w:t>
      </w:r>
    </w:p>
    <w:p>
      <w:r>
        <w:t>3. **Exit Interview Scheduling**: HR will schedule an exit interview to gather feedback and insights.</w:t>
      </w:r>
    </w:p>
    <w:p/>
    <w:p>
      <w:r>
        <w:t>## Termination Initiated by Employer</w:t>
      </w:r>
    </w:p>
    <w:p>
      <w:r>
        <w:t>### 1. Redundancy</w:t>
      </w:r>
    </w:p>
    <w:p>
      <w:pPr>
        <w:pStyle w:val="ListBullet"/>
      </w:pPr>
      <w:r>
        <w:t>Employees will be informed of the redundancy situation and provided with options, including potential redeployment.</w:t>
      </w:r>
    </w:p>
    <w:p/>
    <w:p>
      <w:r>
        <w:t>### 2. Performance</w:t>
      </w:r>
    </w:p>
    <w:p>
      <w:pPr>
        <w:pStyle w:val="ListBullet"/>
      </w:pPr>
      <w:r>
        <w:t>Employees will receive feedback and support to improve performance before termination is considered.</w:t>
      </w:r>
    </w:p>
    <w:p/>
    <w:p>
      <w:r>
        <w:t>### 3. Misconduct</w:t>
      </w:r>
    </w:p>
    <w:p>
      <w:pPr>
        <w:pStyle w:val="ListBullet"/>
      </w:pPr>
      <w:r>
        <w:t>Investigations will be conducted to ensure fair treatment before any dismissal for misconduct.</w:t>
      </w:r>
    </w:p>
    <w:p/>
    <w:p>
      <w:r>
        <w:t>### 4. Business Restructuring</w:t>
      </w:r>
    </w:p>
    <w:p>
      <w:pPr>
        <w:pStyle w:val="ListBullet"/>
      </w:pPr>
      <w:r>
        <w:t>Employees affected by restructuring will be notified in advance and provided with options for transition.</w:t>
      </w:r>
    </w:p>
    <w:p/>
    <w:p>
      <w:r>
        <w:t>## Role of HR and Line Managers</w:t>
      </w:r>
    </w:p>
    <w:p>
      <w:pPr>
        <w:pStyle w:val="ListBullet"/>
      </w:pPr>
      <w:r>
        <w:t>**HR**: Responsible for overseeing the termination process, ensuring compliance with policies, and conducting exit interviews.</w:t>
      </w:r>
    </w:p>
    <w:p>
      <w:pPr>
        <w:pStyle w:val="ListBullet"/>
      </w:pPr>
      <w:r>
        <w:t>**Line Managers**: Responsible for communicating performance issues or organizational changes and supporting employees through the transition.</w:t>
      </w:r>
    </w:p>
    <w:p/>
    <w:p>
      <w:r>
        <w:t>## Exit Interview Process</w:t>
      </w:r>
    </w:p>
    <w:p>
      <w:r>
        <w:t>### Objectives</w:t>
      </w:r>
    </w:p>
    <w:p>
      <w:pPr>
        <w:pStyle w:val="ListBullet"/>
      </w:pPr>
      <w:r>
        <w:t>Gather feedback on the employee's experience within the organization.</w:t>
      </w:r>
    </w:p>
    <w:p>
      <w:pPr>
        <w:pStyle w:val="ListBullet"/>
      </w:pPr>
      <w:r>
        <w:t>Identify areas for improvement in workplace culture and processes.</w:t>
      </w:r>
    </w:p>
    <w:p/>
    <w:p>
      <w:r>
        <w:t>### Questions</w:t>
      </w:r>
    </w:p>
    <w:p>
      <w:pPr>
        <w:pStyle w:val="ListBullet"/>
      </w:pPr>
      <w:r>
        <w:t>What prompted your decision to leave?</w:t>
      </w:r>
    </w:p>
    <w:p>
      <w:pPr>
        <w:pStyle w:val="ListBullet"/>
      </w:pPr>
      <w:r>
        <w:t>Were your job expectations met?</w:t>
      </w:r>
    </w:p>
    <w:p>
      <w:pPr>
        <w:pStyle w:val="ListBullet"/>
      </w:pPr>
      <w:r>
        <w:t>What could have been done differently?</w:t>
      </w:r>
    </w:p>
    <w:p/>
    <w:p>
      <w:r>
        <w:t>### Confidentiality</w:t>
      </w:r>
    </w:p>
    <w:p>
      <w:pPr>
        <w:pStyle w:val="ListBullet"/>
      </w:pPr>
      <w:r>
        <w:t>All information shared during the exit interview will be treated as confidential.</w:t>
      </w:r>
    </w:p>
    <w:p/>
    <w:p>
      <w:r>
        <w:t>### Reporting Insights</w:t>
      </w:r>
    </w:p>
    <w:p>
      <w:pPr>
        <w:pStyle w:val="ListBullet"/>
      </w:pPr>
      <w:r>
        <w:t>HR will compile insights from exit interviews to inform organizational improvements.</w:t>
      </w:r>
    </w:p>
    <w:p/>
    <w:p>
      <w:r>
        <w:t>## Return of Company Property</w:t>
      </w:r>
    </w:p>
    <w:p>
      <w:pPr>
        <w:pStyle w:val="ListBullet"/>
      </w:pPr>
      <w:r>
        <w:t>Employees must return all company property, including laptops, phones, and access cards, prior to their last working day.</w:t>
      </w:r>
    </w:p>
    <w:p>
      <w:pPr>
        <w:pStyle w:val="ListBullet"/>
      </w:pPr>
      <w:r>
        <w:t>Access to company systems will be revoked on the last day of employment.</w:t>
      </w:r>
    </w:p>
    <w:p>
      <w:pPr>
        <w:pStyle w:val="ListBullet"/>
      </w:pPr>
      <w:r>
        <w:t>IT offboarding will be conducted to ensure data security.</w:t>
      </w:r>
    </w:p>
    <w:p/>
    <w:p>
      <w:r>
        <w:t>## Final Pay and Benefits</w:t>
      </w:r>
    </w:p>
    <w:p>
      <w:pPr>
        <w:pStyle w:val="ListBullet"/>
      </w:pPr>
      <w:r>
        <w:t>Employees will receive their final paycheck, including any accrued leave, on the next scheduled pay date.</w:t>
      </w:r>
    </w:p>
    <w:p>
      <w:pPr>
        <w:pStyle w:val="ListBullet"/>
      </w:pPr>
      <w:r>
        <w:t>Benefits will be reviewed, and employees will be informed of any continuation or termination.</w:t>
      </w:r>
    </w:p>
    <w:p/>
    <w:p>
      <w:r>
        <w:t>## References and Employment Certificates</w:t>
      </w:r>
    </w:p>
    <w:p>
      <w:pPr>
        <w:pStyle w:val="ListBullet"/>
      </w:pPr>
      <w:r>
        <w:t>Employees may request a reference letter or employment certificate, which will be provided upon request.</w:t>
      </w:r>
    </w:p>
    <w:p/>
    <w:p>
      <w:r>
        <w:t>## Special Cases</w:t>
      </w:r>
    </w:p>
    <w:p>
      <w:pPr>
        <w:pStyle w:val="ListBullet"/>
      </w:pPr>
      <w:r>
        <w:t>**Probationary Employees**: Different notice periods may apply.</w:t>
      </w:r>
    </w:p>
    <w:p>
      <w:pPr>
        <w:pStyle w:val="ListBullet"/>
      </w:pPr>
      <w:r>
        <w:t>**Executives**: Termination processes may involve additional considerations and agreements.</w:t>
      </w:r>
    </w:p>
    <w:p>
      <w:pPr>
        <w:pStyle w:val="ListBullet"/>
      </w:pPr>
      <w:r>
        <w:t>**Cross-Border Contracts**: Local laws will dictate the termination process.</w:t>
      </w:r>
    </w:p>
    <w:p/>
    <w:p>
      <w:r>
        <w:t>## Post-Termination Restrictions</w:t>
      </w:r>
    </w:p>
    <w:p>
      <w:pPr>
        <w:pStyle w:val="ListBullet"/>
      </w:pPr>
      <w:r>
        <w:t>Employees are reminded of their obligations regarding non-disclosure, non-compete clauses, and conflict of interest.</w:t>
      </w:r>
    </w:p>
    <w:p/>
    <w:p>
      <w:r>
        <w:t>## Grievance Escalation Process</w:t>
      </w:r>
    </w:p>
    <w:p>
      <w:pPr>
        <w:pStyle w:val="ListBullet"/>
      </w:pPr>
      <w:r>
        <w:t>Employees who feel their termination was unjust may escalate their grievance to HR or higher management.</w:t>
      </w:r>
    </w:p>
    <w:p/>
    <w:p>
      <w:r>
        <w:t>## Documentation and Record-Keeping</w:t>
      </w:r>
    </w:p>
    <w:p>
      <w:pPr>
        <w:pStyle w:val="ListBullet"/>
      </w:pPr>
      <w:r>
        <w:t>All documentation related to terminations will be maintained in accordance with legal requirements and company policy.</w:t>
      </w:r>
    </w:p>
    <w:p/>
    <w:p>
      <w:r>
        <w:t>## Policy Governance and Review</w:t>
      </w:r>
    </w:p>
    <w:p>
      <w:pPr>
        <w:pStyle w:val="ListBullet"/>
      </w:pPr>
      <w:r>
        <w:t>This policy will be reviewed annually to ensure compliance and relevance. Changes will be communicated to all employees.</w:t>
      </w:r>
    </w:p>
    <w:p/>
    <w:p>
      <w:r>
        <w:t>---</w:t>
      </w:r>
    </w:p>
    <w:p/>
    <w:p>
      <w:r>
        <w:t>### Case Studies</w:t>
      </w:r>
    </w:p>
    <w:p>
      <w:r>
        <w:t>#### Case Study 1: Voluntary Resignation</w:t>
      </w:r>
    </w:p>
    <w:p>
      <w:r>
        <w:t>An employee in the marketing department submitted a resignation letter due to personal reasons. HR facilitated an exit interview, gathering valuable feedback on team dynamics. The employee returned company property and received a positive reference.</w:t>
      </w:r>
    </w:p>
    <w:p/>
    <w:p>
      <w:r>
        <w:t>#### Case Study 2: Redundancy</w:t>
      </w:r>
    </w:p>
    <w:p>
      <w:r>
        <w:t>Due to a restructuring initiative, several positions in the finance department were made redundant. Affected employees were offered redeployment options and severance packages. HR conducted individual meetings to discuss the changes and support available.</w:t>
      </w:r>
    </w:p>
    <w:p/>
    <w:p>
      <w:r>
        <w:t>#### Case Study 3: Dismissal for Misconduct</w:t>
      </w:r>
    </w:p>
    <w:p>
      <w:r>
        <w:t>An employee was dismissed for repeated violations of company policy. HR conducted a thorough investigation, documenting each step. The employee was informed of the decision and provided with a final paycheck.</w:t>
      </w:r>
    </w:p>
    <w:p/>
    <w:p>
      <w:r>
        <w:t>#### Case Study 4: Executive Exit</w:t>
      </w:r>
    </w:p>
    <w:p>
      <w:r>
        <w:t>An executive decided to leave the company for personal reasons. HR worked closely with the executive to ensure a smooth transition, including knowledge transfer and communication to the team.</w:t>
      </w:r>
    </w:p>
    <w:p/>
    <w:p>
      <w:r>
        <w:t>---</w:t>
      </w:r>
    </w:p>
    <w:p/>
    <w:p>
      <w:r>
        <w:t>### Sample Resignation Letter</w:t>
      </w:r>
    </w:p>
    <w:p>
      <w:r>
        <w:t>[Your Name]</w:t>
      </w:r>
    </w:p>
    <w:p>
      <w:r>
        <w:t>[Your Address]</w:t>
      </w:r>
    </w:p>
    <w:p>
      <w:r>
        <w:t>[City, State, Zip Code]</w:t>
      </w:r>
    </w:p>
    <w:p>
      <w:r>
        <w:t>[Email Address]</w:t>
      </w:r>
    </w:p>
    <w:p>
      <w:r>
        <w:t>[Date]</w:t>
      </w:r>
    </w:p>
    <w:p/>
    <w:p>
      <w:r>
        <w:t>[Manager's Name]</w:t>
      </w:r>
    </w:p>
    <w:p>
      <w:r>
        <w:t>[Company Name]</w:t>
      </w:r>
    </w:p>
    <w:p>
      <w:r>
        <w:t>[Company Address]</w:t>
      </w:r>
    </w:p>
    <w:p>
      <w:r>
        <w:t>[City, State, Zip Code]</w:t>
      </w:r>
    </w:p>
    <w:p/>
    <w:p>
      <w:r>
        <w:t>Dear [Manager's Name],</w:t>
      </w:r>
    </w:p>
    <w:p/>
    <w:p>
      <w:r>
        <w:t>I am writing to formally resign from my position at [Company Name], effective [Last Working Day].</w:t>
      </w:r>
    </w:p>
    <w:p/>
    <w:p>
      <w:r>
        <w:t>Thank you for the opportunities for personal and professional development during my time here.</w:t>
      </w:r>
    </w:p>
    <w:p/>
    <w:p>
      <w:r>
        <w:t>Sincerely,</w:t>
      </w:r>
    </w:p>
    <w:p>
      <w:r>
        <w:t>[Your Name]</w:t>
      </w:r>
    </w:p>
    <w:p/>
    <w:p>
      <w:r>
        <w:t>---</w:t>
      </w:r>
    </w:p>
    <w:p/>
    <w:p>
      <w:r>
        <w:t>### Sample Exit Interview Form</w:t>
      </w:r>
    </w:p>
    <w:p>
      <w:pPr>
        <w:pStyle w:val="ListBullet"/>
      </w:pPr>
      <w:r>
        <w:t>Reason for leaving</w:t>
      </w:r>
    </w:p>
    <w:p>
      <w:pPr>
        <w:pStyle w:val="ListBullet"/>
      </w:pPr>
      <w:r>
        <w:t>Job satisfaction level</w:t>
      </w:r>
    </w:p>
    <w:p>
      <w:pPr>
        <w:pStyle w:val="ListBullet"/>
      </w:pPr>
      <w:r>
        <w:t>Suggestions for improvement</w:t>
      </w:r>
    </w:p>
    <w:p>
      <w:pPr>
        <w:pStyle w:val="ListBullet"/>
      </w:pPr>
      <w:r>
        <w:t>Comments on management</w:t>
      </w:r>
    </w:p>
    <w:p>
      <w:pPr>
        <w:pStyle w:val="ListBullet"/>
      </w:pPr>
      <w:r>
        <w:t>Feedback on company culture</w:t>
      </w:r>
    </w:p>
    <w:p>
      <w:pPr>
        <w:pStyle w:val="ListBullet"/>
      </w:pPr>
      <w:r>
        <w:t>Willingness to recommend the company</w:t>
      </w:r>
    </w:p>
    <w:p/>
    <w:p>
      <w:r>
        <w:t>---</w:t>
      </w:r>
    </w:p>
    <w:p/>
    <w:p>
      <w:r>
        <w:t>### Extended FAQ</w:t>
      </w:r>
    </w:p>
    <w:p>
      <w:r>
        <w:t>1. **What should I do if I want to resign?**</w:t>
      </w:r>
    </w:p>
    <w:p>
      <w:r>
        <w:t>Submit a written resignation to your manager.</w:t>
      </w:r>
    </w:p>
    <w:p/>
    <w:p>
      <w:r>
        <w:t>2. **How much notice do I need to give?**</w:t>
      </w:r>
    </w:p>
    <w:p>
      <w:r>
        <w:t>Generally, two weeks to one month, depending on your role.</w:t>
      </w:r>
    </w:p>
    <w:p/>
    <w:p>
      <w:r>
        <w:t>3. **What happens during an exit interview?**</w:t>
      </w:r>
    </w:p>
    <w:p>
      <w:r>
        <w:t>You'll discuss your experiences and provide feedback.</w:t>
      </w:r>
    </w:p>
    <w:p/>
    <w:p>
      <w:r>
        <w:t>4. **When will I receive my final paycheck?**</w:t>
      </w:r>
    </w:p>
    <w:p>
      <w:r>
        <w:t>On the next scheduled pay date after your last working day.</w:t>
      </w:r>
    </w:p>
    <w:p/>
    <w:p>
      <w:r>
        <w:t>5. **Can I request a reference?**</w:t>
      </w:r>
    </w:p>
    <w:p>
      <w:r>
        <w:t>Yes, you can request a reference letter from HR.</w:t>
      </w:r>
    </w:p>
    <w:p/>
    <w:p>
      <w:r>
        <w:t>6. **What if I feel my termination was unfair?**</w:t>
      </w:r>
    </w:p>
    <w:p>
      <w:r>
        <w:t>You can escalate your grievance to HR.</w:t>
      </w:r>
    </w:p>
    <w:p/>
    <w:p>
      <w:r>
        <w:t>7. **What happens to my benefits after termination?**</w:t>
      </w:r>
    </w:p>
    <w:p>
      <w:r>
        <w:t>HR will inform you about the continuation or termination of benefits.</w:t>
      </w:r>
    </w:p>
    <w:p/>
    <w:p>
      <w:r>
        <w:t>8. **Do I need to return company property?**</w:t>
      </w:r>
    </w:p>
    <w:p>
      <w:r>
        <w:t>Yes, all company property must be returned.</w:t>
      </w:r>
    </w:p>
    <w:p/>
    <w:p>
      <w:r>
        <w:t>9. **What are my post-termination obligations?**</w:t>
      </w:r>
    </w:p>
    <w:p>
      <w:r>
        <w:t>You must adhere to any non-disclosure or non-compete agreements.</w:t>
      </w:r>
    </w:p>
    <w:p/>
    <w:p>
      <w:r>
        <w:t>10. **How is the policy enforced?**</w:t>
      </w:r>
    </w:p>
    <w:p>
      <w:r>
        <w:t>HR oversees compliance and documentation.</w:t>
      </w:r>
    </w:p>
    <w:p/>
    <w:p>
      <w:r>
        <w:t>11. **What if I have a cross-border contract?**</w:t>
      </w:r>
    </w:p>
    <w:p>
      <w:r>
        <w:t>Local laws will dictate the termination process.</w:t>
      </w:r>
    </w:p>
    <w:p/>
    <w:p>
      <w:r>
        <w:t>12. **How often is this policy reviewed?**</w:t>
      </w:r>
    </w:p>
    <w:p>
      <w:r>
        <w:t>Annually, or as needed.</w:t>
      </w:r>
    </w:p>
    <w:p/>
    <w:p>
      <w:r>
        <w:t>---</w:t>
      </w:r>
    </w:p>
    <w:p/>
    <w:p>
      <w:r>
        <w:t>### Appendix: Global Benchmarks and Key Risks</w:t>
      </w:r>
    </w:p>
    <w:p>
      <w:pPr>
        <w:pStyle w:val="ListBullet"/>
      </w:pPr>
      <w:r>
        <w:t>**Benchmarks**: Companies with clear termination policies report higher employee satisfaction and lower turnover rates.</w:t>
      </w:r>
    </w:p>
    <w:p>
      <w:pPr>
        <w:pStyle w:val="ListBullet"/>
      </w:pPr>
      <w:r>
        <w:t>**Key Risks**: Failure to follow this policy can lead to legal disputes, damage to the company’s reputation, and decreased employee morale.</w:t>
      </w:r>
    </w:p>
    <w:p/>
    <w:p>
      <w:r>
        <w:t>This Termination &amp; Exit Policy is designed to ensure a smooth and respectful transition for employees leaving [Company Name]. All employees are encouraged to familiarize themselves with this policy and reach out to HR with any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