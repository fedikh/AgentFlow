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Leave Policy (EN, 2025-01)</w:t>
      </w:r>
    </w:p>
    <w:p>
      <w:r>
        <w:t># Annual Leave Policy</w:t>
      </w:r>
    </w:p>
    <w:p/>
    <w:p>
      <w:r>
        <w:t>**Version:** 2025-01</w:t>
      </w:r>
    </w:p>
    <w:p>
      <w:r>
        <w:t>**Company:** [Company Name]</w:t>
      </w:r>
    </w:p>
    <w:p>
      <w:r>
        <w:t>**Effective Date:** [Insert Date]</w:t>
      </w:r>
    </w:p>
    <w:p>
      <w:r>
        <w:t>**Last Reviewed:** [Insert Date]</w:t>
      </w:r>
    </w:p>
    <w:p/>
    <w:p>
      <w:r>
        <w:t>---</w:t>
      </w:r>
    </w:p>
    <w:p/>
    <w:p>
      <w:r>
        <w:t>## 1. Eligibility</w:t>
      </w:r>
    </w:p>
    <w:p/>
    <w:p>
      <w:r>
        <w:t>### 1.1 Full-Time Employees</w:t>
      </w:r>
    </w:p>
    <w:p>
      <w:r>
        <w:t>Full-time employees are entitled to an annual leave of **26 days** per year. This leave is accrued monthly, starting from the first day of employment.</w:t>
      </w:r>
    </w:p>
    <w:p/>
    <w:p>
      <w:r>
        <w:t>### 1.2 Part-Time Employees</w:t>
      </w:r>
    </w:p>
    <w:p>
      <w:r>
        <w:t>Part-time employees will accrue annual leave on a pro-rata basis, calculated according to their contracted hours. For example, if a part-time employee works 20 hours a week, they will receive **13 days** of annual leave per year.</w:t>
      </w:r>
    </w:p>
    <w:p/>
    <w:p>
      <w:r>
        <w:t>### 1.3 Probationary Employees</w:t>
      </w:r>
    </w:p>
    <w:p>
      <w:r>
        <w:t>Employees on probation are entitled to annual leave, which will be accrued at a rate of **1.5 days per month** during the probation period. Upon successful completion of probation, the employee will transition to the full entitlement.</w:t>
      </w:r>
    </w:p>
    <w:p/>
    <w:p>
      <w:r>
        <w:t>### 1.4 Contractors</w:t>
      </w:r>
    </w:p>
    <w:p>
      <w:r>
        <w:t>Contractors are not eligible for annual leave benefits. However, they may negotiate time off within their contract terms.</w:t>
      </w:r>
    </w:p>
    <w:p/>
    <w:p>
      <w:r>
        <w:t>---</w:t>
      </w:r>
    </w:p>
    <w:p/>
    <w:p>
      <w:r>
        <w:t>## 2. Accrual Rules</w:t>
      </w:r>
    </w:p>
    <w:p/>
    <w:p>
      <w:r>
        <w:t>### 2.1 Standard Accrual</w:t>
      </w:r>
    </w:p>
    <w:p>
      <w:r>
        <w:t>Employees will accrue leave at the following rates:</w:t>
      </w:r>
    </w:p>
    <w:p>
      <w:pPr>
        <w:pStyle w:val="ListBullet"/>
      </w:pPr>
      <w:r>
        <w:t>**Full-Time Employees:** 2.17 days per month (26 days annually)</w:t>
      </w:r>
    </w:p>
    <w:p>
      <w:pPr>
        <w:pStyle w:val="ListBullet"/>
      </w:pPr>
      <w:r>
        <w:t>**Part-Time Employees:** Accrued based on hours worked; calculated as follows:</w:t>
      </w:r>
    </w:p>
    <w:p>
      <w:pPr>
        <w:pStyle w:val="ListBullet"/>
      </w:pPr>
      <w:r>
        <w:t>Example: A part-time employee working 20 hours/week would accrue approximately **1.08 days/month**.</w:t>
      </w:r>
    </w:p>
    <w:p/>
    <w:p>
      <w:r>
        <w:t>### 2.2 Worked Examples</w:t>
      </w:r>
    </w:p>
    <w:p>
      <w:pPr>
        <w:pStyle w:val="ListBullet"/>
      </w:pPr>
      <w:r>
        <w:t>**Full-Time Example:**</w:t>
      </w:r>
    </w:p>
    <w:p>
      <w:pPr>
        <w:pStyle w:val="ListBullet"/>
      </w:pPr>
      <w:r>
        <w:t>An employee starts on January 1. By July 1, they will have accrued **13 days**.</w:t>
      </w:r>
    </w:p>
    <w:p>
      <w:pPr>
        <w:pStyle w:val="ListBullet"/>
      </w:pPr>
      <w:r>
        <w:t>**Part-Time Example:**</w:t>
      </w:r>
    </w:p>
    <w:p>
      <w:pPr>
        <w:pStyle w:val="ListBullet"/>
      </w:pPr>
      <w:r>
        <w:t>A part-time employee starting on January 1 and working 20 hours/week will have accrued approximately **6.5 days** by July 1.</w:t>
      </w:r>
    </w:p>
    <w:p/>
    <w:p>
      <w:r>
        <w:t>---</w:t>
      </w:r>
    </w:p>
    <w:p/>
    <w:p>
      <w:r>
        <w:t>## 3. Carry-Over Deadlines and Maximums</w:t>
      </w:r>
    </w:p>
    <w:p/>
    <w:p>
      <w:r>
        <w:t>### 3.1 Carry-Over Rules</w:t>
      </w:r>
    </w:p>
    <w:p>
      <w:r>
        <w:t>Employees may carry over a maximum of **10 unused annual leave days** into the next calendar year. Any unused days beyond this limit will be forfeited unless otherwise agreed upon by management.</w:t>
      </w:r>
    </w:p>
    <w:p/>
    <w:p>
      <w:r>
        <w:t>### 3.2 Scenarios</w:t>
      </w:r>
    </w:p>
    <w:p>
      <w:pPr>
        <w:pStyle w:val="ListBullet"/>
      </w:pPr>
      <w:r>
        <w:t>**Scenario 1:** An employee has 15 unused leave days at year-end. They can carry over 10 days, and 5 days will be lost.</w:t>
      </w:r>
    </w:p>
    <w:p>
      <w:pPr>
        <w:pStyle w:val="ListBullet"/>
      </w:pPr>
      <w:r>
        <w:t>**Scenario 2:** An employee takes a leave of absence and has 8 unused days. They can carry over all 8 days.</w:t>
      </w:r>
    </w:p>
    <w:p/>
    <w:p>
      <w:r>
        <w:t>### 3.3 Exceeding Maximums</w:t>
      </w:r>
    </w:p>
    <w:p>
      <w:r>
        <w:t>If an employee exceeds the carry-over limit, they will receive a notification from HR. The employee must use the excess days within the next six months or risk forfeiture.</w:t>
      </w:r>
    </w:p>
    <w:p/>
    <w:p>
      <w:r>
        <w:t>---</w:t>
      </w:r>
    </w:p>
    <w:p/>
    <w:p>
      <w:r>
        <w:t>## 4. Request Workflow in HRIS</w:t>
      </w:r>
    </w:p>
    <w:p/>
    <w:p>
      <w:r>
        <w:t>### 4.1 Step-by-Step Process</w:t>
      </w:r>
    </w:p>
    <w:p>
      <w:r>
        <w:t>1. **Log into HRIS:** Access the HR Information System using your credentials.</w:t>
      </w:r>
    </w:p>
    <w:p>
      <w:r>
        <w:t>2. **Navigate to Leave Requests:** Click on the 'Leave' tab.</w:t>
      </w:r>
    </w:p>
    <w:p>
      <w:r>
        <w:t>3. **Select Annual Leave:** Choose 'Annual Leave' from the dropdown menu.</w:t>
      </w:r>
    </w:p>
    <w:p>
      <w:r>
        <w:t>4. **Complete Request Form:** Fill out the required fields, including dates and reason for leave.</w:t>
      </w:r>
    </w:p>
    <w:p>
      <w:r>
        <w:t>5. **Submit for Approval:** Click 'Submit.' An automated notification will be sent to your manager.</w:t>
      </w:r>
    </w:p>
    <w:p/>
    <w:p>
      <w:r>
        <w:t>### 4.2 Example of Employee Request</w:t>
      </w:r>
    </w:p>
    <w:p>
      <w:r>
        <w:t>An employee, Jane Doe, wishes to take leave from April 10 to April 20. She logs into the HRIS, selects the dates, and submits her request. Her manager receives a notification and can approve or deny the request.</w:t>
      </w:r>
    </w:p>
    <w:p/>
    <w:p>
      <w:r>
        <w:t>---</w:t>
      </w:r>
    </w:p>
    <w:p/>
    <w:p>
      <w:r>
        <w:t>## 5. Approval SLA</w:t>
      </w:r>
    </w:p>
    <w:p/>
    <w:p>
      <w:r>
        <w:t>### 5.1 Approval Process</w:t>
      </w:r>
    </w:p>
    <w:p>
      <w:pPr>
        <w:pStyle w:val="ListBullet"/>
      </w:pPr>
      <w:r>
        <w:t>**Immediate Supervisor:** All leave requests must be approved by the employee’s direct supervisor.</w:t>
      </w:r>
    </w:p>
    <w:p>
      <w:pPr>
        <w:pStyle w:val="ListBullet"/>
      </w:pPr>
      <w:r>
        <w:t>**HR Review:** Once approved by the supervisor, the request will be reviewed by HR for compliance with company policy.</w:t>
      </w:r>
    </w:p>
    <w:p/>
    <w:p>
      <w:r>
        <w:t>### 5.2 Timeframe</w:t>
      </w:r>
    </w:p>
    <w:p>
      <w:r>
        <w:t>Requests should be approved or denied within **5 business days**. If a supervisor does not respond within this timeframe, the request will be automatically escalated to the next level of management.</w:t>
      </w:r>
    </w:p>
    <w:p/>
    <w:p>
      <w:r>
        <w:t>### 5.3 Escalation Process</w:t>
      </w:r>
    </w:p>
    <w:p>
      <w:r>
        <w:t>If a request is denied, the employee can appeal to HR within **3 business days** of the denial. HR will review the appeal and provide a final decision within **5 business days**.</w:t>
      </w:r>
    </w:p>
    <w:p/>
    <w:p>
      <w:r>
        <w:t>---</w:t>
      </w:r>
    </w:p>
    <w:p/>
    <w:p>
      <w:r>
        <w:t>## 6. Special Cases</w:t>
      </w:r>
    </w:p>
    <w:p/>
    <w:p>
      <w:r>
        <w:t>### 6.1 Public Holidays</w:t>
      </w:r>
    </w:p>
    <w:p>
      <w:r>
        <w:t>If a public holiday falls within an employee's scheduled leave, that day will not be deducted from their annual leave balance.</w:t>
      </w:r>
    </w:p>
    <w:p/>
    <w:p>
      <w:r>
        <w:t>### 6.2 Maternity/Paternity Leave</w:t>
      </w:r>
    </w:p>
    <w:p>
      <w:r>
        <w:t>Employees on maternity or paternity leave will not accrue annual leave during their leave period. However, upon return, they will receive a one-time credit of **5 additional days**.</w:t>
      </w:r>
    </w:p>
    <w:p/>
    <w:p>
      <w:r>
        <w:t>### 6.3 Unpaid Leave</w:t>
      </w:r>
    </w:p>
    <w:p>
      <w:r>
        <w:t>Employees on unpaid leave will not accrue annual leave during the unpaid period.</w:t>
      </w:r>
    </w:p>
    <w:p/>
    <w:p>
      <w:r>
        <w:t>### 6.4 Long Service Awards</w:t>
      </w:r>
    </w:p>
    <w:p>
      <w:r>
        <w:t>Employees who have completed **10 years of service** will receive an additional **5 days** of annual leave as a long service award.</w:t>
      </w:r>
    </w:p>
    <w:p/>
    <w:p>
      <w:r>
        <w:t>---</w:t>
      </w:r>
    </w:p>
    <w:p/>
    <w:p>
      <w:r>
        <w:t>## 7. Compliance Notes</w:t>
      </w:r>
    </w:p>
    <w:p/>
    <w:p>
      <w:r>
        <w:t>### 7.1 Global Practices</w:t>
      </w:r>
    </w:p>
    <w:p>
      <w:r>
        <w:t>This policy is designed to comply with local labor laws and international standards, such as the **EU Working Time Directive**, which mandates a minimum of **4 weeks** of paid annual leave.</w:t>
      </w:r>
    </w:p>
    <w:p/>
    <w:p>
      <w:r>
        <w:t>### 7.2 Examples</w:t>
      </w:r>
    </w:p>
    <w:p>
      <w:pPr>
        <w:pStyle w:val="ListBullet"/>
      </w:pPr>
      <w:r>
        <w:t>In the EU, employees are entitled to a minimum of **20 days** of paid leave, which aligns with our policy of **26 days** for full-time employees.</w:t>
      </w:r>
    </w:p>
    <w:p>
      <w:pPr>
        <w:pStyle w:val="ListBullet"/>
      </w:pPr>
      <w:r>
        <w:t>In the US, there is no statutory minimum, but we aim to provide competitive leave benefits.</w:t>
      </w:r>
    </w:p>
    <w:p/>
    <w:p>
      <w:r>
        <w:t>---</w:t>
      </w:r>
    </w:p>
    <w:p/>
    <w:p>
      <w:r>
        <w:t>## Appendix</w:t>
      </w:r>
    </w:p>
    <w:p/>
    <w:p>
      <w:r>
        <w:t>### Glossary of Definitions</w:t>
      </w:r>
    </w:p>
    <w:p>
      <w:pPr>
        <w:pStyle w:val="ListBullet"/>
      </w:pPr>
      <w:r>
        <w:t>**Annual Leave:** Paid time off work for vacation or personal reasons.</w:t>
      </w:r>
    </w:p>
    <w:p>
      <w:pPr>
        <w:pStyle w:val="ListBullet"/>
      </w:pPr>
      <w:r>
        <w:t>**HRIS:** Human Resources Information System, a software application for managing HR functions.</w:t>
      </w:r>
    </w:p>
    <w:p>
      <w:pPr>
        <w:pStyle w:val="ListBullet"/>
      </w:pPr>
      <w:r>
        <w:t>**Pro-rata:** A method of calculating entitlement based on the proportion of time worked.</w:t>
      </w:r>
    </w:p>
    <w:p/>
    <w:p>
      <w:r>
        <w:t>### Related Policies</w:t>
      </w:r>
    </w:p>
    <w:p>
      <w:pPr>
        <w:pStyle w:val="ListBullet"/>
      </w:pPr>
      <w:r>
        <w:t>Sick Leave Policy</w:t>
      </w:r>
    </w:p>
    <w:p>
      <w:pPr>
        <w:pStyle w:val="ListBullet"/>
      </w:pPr>
      <w:r>
        <w:t>Remote Work Policy</w:t>
      </w:r>
    </w:p>
    <w:p>
      <w:pPr>
        <w:pStyle w:val="ListBullet"/>
      </w:pPr>
      <w:r>
        <w:t>Employee Leave of Absence Policy</w:t>
      </w:r>
    </w:p>
    <w:p/>
    <w:p>
      <w:r>
        <w:t>### FAQ</w:t>
      </w:r>
    </w:p>
    <w:p/>
    <w:p>
      <w:r>
        <w:t>**Q1: Can I take my annual leave in one go?**</w:t>
      </w:r>
    </w:p>
    <w:p>
      <w:r>
        <w:t>A1: Yes, as long as it is approved by your supervisor and does not exceed your accrued leave balance.</w:t>
      </w:r>
    </w:p>
    <w:p/>
    <w:p>
      <w:r>
        <w:t>**Q2: What happens if I don’t use my leave?**</w:t>
      </w:r>
    </w:p>
    <w:p>
      <w:r>
        <w:t>A2: Unused leave beyond the carry-over limit will be forfeited unless otherwise agreed upon.</w:t>
      </w:r>
    </w:p>
    <w:p/>
    <w:p>
      <w:r>
        <w:t>**Q3: How do I appeal a denied leave request?**</w:t>
      </w:r>
    </w:p>
    <w:p>
      <w:r>
        <w:t>A3: You can appeal to HR within 3 business days of the denial.</w:t>
      </w:r>
    </w:p>
    <w:p/>
    <w:p>
      <w:r>
        <w:t>**Q4: Are there any restrictions on when I can take my leave?**</w:t>
      </w:r>
    </w:p>
    <w:p>
      <w:r>
        <w:t>A4: Yes, operational needs may restrict leave during peak business periods. Always check with your supervisor.</w:t>
      </w:r>
    </w:p>
    <w:p/>
    <w:p>
      <w:r>
        <w:t>**Q5: What if I have questions about my leave balance?**</w:t>
      </w:r>
    </w:p>
    <w:p>
      <w:r>
        <w:t>A5: You can check your leave balance in the HRIS or contact HR for assistance.</w:t>
      </w:r>
    </w:p>
    <w:p/>
    <w:p>
      <w:r>
        <w:t>---</w:t>
      </w:r>
    </w:p>
    <w:p/>
    <w:p>
      <w:r>
        <w:t>This policy is subject to review and modification by [Company Name] as needed. Employees will be notified of any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